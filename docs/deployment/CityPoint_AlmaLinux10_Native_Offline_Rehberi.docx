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97D"/>
          <w:sz w:val="44"/>
        </w:rPr>
        <w:t>CITY POINT ERP / PORTAL / SECURITY</w:t>
      </w:r>
    </w:p>
    <w:p>
      <w:pPr>
        <w:jc w:val="center"/>
      </w:pPr>
      <w:r>
        <w:rPr>
          <w:rFonts w:ascii="Calibri" w:hAnsi="Calibri" w:eastAsia="Calibri"/>
          <w:b/>
          <w:sz w:val="26"/>
        </w:rPr>
        <w:t>AlmaLinux 10 — NetAdmin tam quraşdırma rəhbəri (Docker yox · bütün şəbəkə variantları)</w:t>
      </w:r>
    </w:p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Versiya: 3.0  ·  Tarix: 2026-10-08  ·  Auditoriya: NetAdmin / SysAdmin / ERP ops  ·  ÖZÜNÜ-KİFAYƏT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Bu sənəd ÖZÜNÜ-KİFAYƏTDİR. AlmaLinux 10-da sistemi qaldırmaq üçün lazım olan bütün əmrlər, SQL, Nginx, systemd, .env, firewall, backup, AxTrax və go-live yoxlamaları buradadır. Başqa markdown/GitHub səhifəsinə baxmağa ehtiyac yoxdur — yalnız USB-dən gələn citypoint-app.zip (Django mənbə kodu) + wheelhouse + offline RPM qovluqları lazımdır. NetAdmin variant seçib (A/B/C × I/II/III) aşağıdakı hazır kod bloklarını bir-bir kopyalayıb serverə yapışdırır.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USB məzmunu: citypoint-app.zip + wheelhouse/ + rpms/ (bu sənədin §9–§10)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Bütün konfiq fayllarının TAM mətni §13 və §22 (Əlavə) bölmələrindədir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bu rəhbərdə YOXDUR — native PostgreSQL + Gunicorn + Nginx + systemd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Seçim vərəqi (NetAdmin doldurur)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Sual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Seçiminiz (A/B/C və ya I/II/III)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Qeyd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Rezident Portal girişi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 / B / C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A=public HTTPS; B=VPN+daxili URL; C=faza1 staff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Server İnternet uplink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 / II / III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I=air-gap; II=məhdud inbound; III=outbound patch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Server statik IP (daxili)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məs. 10.20.30.40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Server hostname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məs. erp.citypoint.local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Public portal FQDN (A)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məs. portal.citypoint.az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Office LAN subnet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məs. 10.20.0.0/24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AxTrax SQL host:port/DB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məs. 172.31.104.10:1433 / AxTrax1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AxTrax RO istifadəçi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ReadOnlyerp</w:t>
            </w:r>
          </w:p>
        </w:tc>
      </w:tr>
    </w:tbl>
    <w:p/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Kombinasiya bələdçisi: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 + II və ya A + III: public Portal (443) + staff daxili ERP — ən tipik xarici rezident ssenarisi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 + I: tam air-gap + VPN — rezidentlər VPN ilə daxil olur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 + I: əvvəl yalnız reception/security; rezident Portal sonra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 + I: public HTTPS air-gap serverdə çətindir — TLS cert USB/import və ya ayrı edge proxy lazımdır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1. Proqram versiyaları (mütləq uyğunluq)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Komponent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Versiya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Mənbə / yoxlama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AlmaLinux 10 x86_64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cat /etc/almalinux-release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Python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3.12.x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python3.12 --version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Django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5.1 – 5.2.x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requirements.txt layihədə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PostgreSQL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16.x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psql --version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Gunicorn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≥ 23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pip show gunicorn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psycopg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≥ 3.2 (binary)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pip show psycopg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pymssql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≥ 2.3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pip show pymssql + freetds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Whitenoise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≥ 6.8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statik CDN yoxdur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1.1 Haradan yükləmək (linklər)</w:t>
      </w:r>
    </w:p>
    <w:p>
      <w:r>
        <w:rPr>
          <w:rFonts w:ascii="Calibri" w:hAnsi="Calibri" w:eastAsia="Calibri"/>
          <w:b w:val="0"/>
          <w:sz w:val="22"/>
        </w:rPr>
        <w:t xml:space="preserve">AlmaLinux 10 ISO: </w:t>
      </w:r>
      <w:r>
        <w:rPr>
          <w:rFonts w:ascii="Calibri" w:hAnsi="Calibri" w:eastAsia="Calibri"/>
          <w:b w:val="0"/>
          <w:color w:val="0563C1"/>
          <w:sz w:val="20"/>
          <w:u w:val="single"/>
        </w:rPr>
        <w:t>https://repo.almalinux.org/almalinux/10/isos/x86_64/</w:t>
      </w:r>
    </w:p>
    <w:p>
      <w:r>
        <w:rPr>
          <w:rFonts w:ascii="Calibri" w:hAnsi="Calibri" w:eastAsia="Calibri"/>
          <w:b w:val="0"/>
          <w:sz w:val="22"/>
        </w:rPr>
        <w:t xml:space="preserve">AlmaLinux 10 BaseOS repo (build maşını): </w:t>
      </w:r>
      <w:r>
        <w:rPr>
          <w:rFonts w:ascii="Calibri" w:hAnsi="Calibri" w:eastAsia="Calibri"/>
          <w:b w:val="0"/>
          <w:color w:val="0563C1"/>
          <w:sz w:val="20"/>
          <w:u w:val="single"/>
        </w:rPr>
        <w:t>https://repo.almalinux.org/almalinux/10/BaseOS/x86_64/os/</w:t>
      </w:r>
    </w:p>
    <w:p>
      <w:r>
        <w:rPr>
          <w:rFonts w:ascii="Calibri" w:hAnsi="Calibri" w:eastAsia="Calibri"/>
          <w:b w:val="0"/>
          <w:sz w:val="22"/>
        </w:rPr>
        <w:t xml:space="preserve">AlmaLinux 10 AppStream: </w:t>
      </w:r>
      <w:r>
        <w:rPr>
          <w:rFonts w:ascii="Calibri" w:hAnsi="Calibri" w:eastAsia="Calibri"/>
          <w:b w:val="0"/>
          <w:color w:val="0563C1"/>
          <w:sz w:val="20"/>
          <w:u w:val="single"/>
        </w:rPr>
        <w:t>https://repo.almalinux.org/almalinux/10/AppStream/x86_64/os/</w:t>
      </w:r>
    </w:p>
    <w:p>
      <w:r>
        <w:rPr>
          <w:rFonts w:ascii="Calibri" w:hAnsi="Calibri" w:eastAsia="Calibri"/>
          <w:b w:val="0"/>
          <w:sz w:val="22"/>
        </w:rPr>
        <w:t xml:space="preserve">PostgreSQL PGDG (alternativ, build maşını): </w:t>
      </w:r>
      <w:r>
        <w:rPr>
          <w:rFonts w:ascii="Calibri" w:hAnsi="Calibri" w:eastAsia="Calibri"/>
          <w:b w:val="0"/>
          <w:color w:val="0563C1"/>
          <w:sz w:val="20"/>
          <w:u w:val="single"/>
        </w:rPr>
        <w:t>https://www.postgresql.org/download/linux/redhat/</w:t>
      </w:r>
    </w:p>
    <w:p>
      <w:r>
        <w:rPr>
          <w:rFonts w:ascii="Calibri" w:hAnsi="Calibri" w:eastAsia="Calibri"/>
          <w:b w:val="0"/>
          <w:sz w:val="22"/>
        </w:rPr>
        <w:t xml:space="preserve">Python 3.12 (rəsmi): </w:t>
      </w:r>
      <w:r>
        <w:rPr>
          <w:rFonts w:ascii="Calibri" w:hAnsi="Calibri" w:eastAsia="Calibri"/>
          <w:b w:val="0"/>
          <w:color w:val="0563C1"/>
          <w:sz w:val="20"/>
          <w:u w:val="single"/>
        </w:rPr>
        <w:t>https://www.python.org/downloads/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Air-gap prod server ISO və RPM-ləri USB ilə gətirir; aşağıdakı dnf/pip əmrləri build maşınındadır.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2. Arxitektura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 xml:space="preserve">                    City Point binası (LAN)</w:t>
        <w:br/>
        <w:t xml:space="preserve">  ┌──────────────────────────────────────────────────────┐</w:t>
        <w:br/>
        <w:t xml:space="preserve">  │ Staff PC (reception, security, FM) ──► ERP (daxili)   │</w:t>
        <w:br/>
        <w:t xml:space="preserve">  │ AlmaLinux 10 server                                   │</w:t>
        <w:br/>
        <w:t xml:space="preserve">  │   ├─ PostgreSQL 16 (127.0.0.1:5432)                   │</w:t>
        <w:br/>
        <w:t xml:space="preserve">  │   ├─ Gunicorn + Django (127.0.0.1:8000)               │</w:t>
        <w:br/>
        <w:t xml:space="preserve">  │   ├─ systemd: citypoint-web, citypoint-axtrax        │</w:t>
        <w:br/>
        <w:t xml:space="preserve">  │   └─ Nginx (:80/:443) — variantdan asılı             │</w:t>
        <w:br/>
        <w:t xml:space="preserve">  │            │                                          │</w:t>
        <w:br/>
        <w:t xml:space="preserve">  │            └──► AxTrax MS SQL (LAN, RO, :1433)        │</w:t>
        <w:br/>
        <w:t xml:space="preserve">  └──────────────────────────────────────────────────────┘</w:t>
        <w:br/>
        <w:t xml:space="preserve">  Rezident ofisi (LAN xaricində):</w:t>
        <w:br/>
        <w:t xml:space="preserve">    Variant A: İnternet ──HTTPS──► portal FQDN (yalnız /portal/)</w:t>
        <w:br/>
        <w:t xml:space="preserve">    Variant B: VPN ──► daxili URL (portal.citypoint.local)</w:t>
        <w:br/>
        <w:t xml:space="preserve">    Variant C: hələ yox (faza 2)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2.1 Server resursları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Resurs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Minimum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Tövsiyə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CPU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 vCPU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 vCPU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RAM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 GB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16 GB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Disk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100 GB SSD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200+ GB (DB+media+/backup)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Şəbəkə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 Gbit, statik IP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Dual NIC (LAN + DMZ) — variant A üçün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3. Rezident Portal — variant A (public HTTPS)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Rezidentlər binadan kənarda; Portal public domain ilə açılır. ERP/Admin public İnternetə verilmir.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Parametr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Nə yazılmalıdır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Public DNS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portal.citypoint.az → public IP (NAT/firewall)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Daxili ERP DNS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erp.citypoint.local → daxili IP (yalnız office LAN/VPN)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DJANGO_ALLOWED_HOSTS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portal.citypoint.az,erp.citypoint.local,&lt;daxili-ip&gt;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DJANGO_CSRF_TRUSTED_ORIGINS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https://portal.citypoint.az,https://erp.citypoint.local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SESSION_COOKIE_SECURE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CSRF_COOKIE_SECURE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SECURE_SSL_REDIRECT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 (portal vhost)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invite --base-url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https://portal.citypoint.az</w:t>
            </w:r>
          </w:p>
        </w:tc>
      </w:tr>
    </w:tbl>
    <w:p/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Nginx — portal (public), yalnız portal yolları: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# /etc/nginx/conf.d/citypoint-portal-public.conf</w:t>
        <w:br/>
        <w:t>server {</w:t>
        <w:br/>
        <w:t xml:space="preserve">    listen 443 ssl http2;</w:t>
        <w:br/>
        <w:t xml:space="preserve">    server_name portal.citypoint.az;</w:t>
        <w:br/>
        <w:t xml:space="preserve">    ssl_certificate     /etc/pki/tls/certs/portal.citypoint.az.crt;</w:t>
        <w:br/>
        <w:t xml:space="preserve">    ssl_certificate_key /etc/pki/tls/private/portal.citypoint.az.key;</w:t>
        <w:br/>
        <w:t xml:space="preserve">    client_max_body_size 50M;</w:t>
        <w:br/>
        <w:br/>
        <w:t xml:space="preserve">    location /static/ { alias /opt/citypoint/staticfiles/; }</w:t>
        <w:br/>
        <w:t xml:space="preserve">    location /media/  { alias /opt/citypoint/media/; }</w:t>
        <w:br/>
        <w:br/>
        <w:t xml:space="preserve">    location /erp/     { return 404; }</w:t>
        <w:br/>
        <w:t xml:space="preserve">    location /admin/   { return 404; }</w:t>
        <w:br/>
        <w:t xml:space="preserve">    location /security/ { return 404; }</w:t>
        <w:br/>
        <w:br/>
        <w:t xml:space="preserve">    location / {</w:t>
        <w:br/>
        <w:t xml:space="preserve">        proxy_pass http://127.0.0.1:8000;</w:t>
        <w:br/>
        <w:t xml:space="preserve">        proxy_set_header Host $host;</w:t>
        <w:br/>
        <w:t xml:space="preserve">        proxy_set_header X-Forwarded-For $proxy_add_x_forwarded_for;</w:t>
        <w:br/>
        <w:t xml:space="preserve">        proxy_set_header X-Forwarded-Proto https;</w:t>
        <w:br/>
        <w:t xml:space="preserve">    }</w:t>
        <w:br/>
        <w:t>}</w:t>
        <w:br/>
        <w:t>server {</w:t>
        <w:br/>
        <w:t xml:space="preserve">    listen 80;</w:t>
        <w:br/>
        <w:t xml:space="preserve">    server_name portal.citypoint.az;</w:t>
        <w:br/>
        <w:t xml:space="preserve">    return 301 https://$host$request_uri;</w:t>
        <w:br/>
        <w:t>}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Nginx — ERP (yalnız daxili şəbəkə):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# /etc/nginx/conf.d/citypoint-erp-internal.conf</w:t>
        <w:br/>
        <w:t>server {</w:t>
        <w:br/>
        <w:t xml:space="preserve">    listen 443 ssl;</w:t>
        <w:br/>
        <w:t xml:space="preserve">    server_name erp.citypoint.local;</w:t>
        <w:br/>
        <w:t xml:space="preserve">    ssl_certificate     /etc/pki/tls/certs/erp.citypoint.local.crt;</w:t>
        <w:br/>
        <w:t xml:space="preserve">    ssl_certificate_key /etc/pki/tls/private/erp.citypoint.local.key;</w:t>
        <w:br/>
        <w:t xml:space="preserve">    client_max_body_size 50M;</w:t>
        <w:br/>
        <w:t xml:space="preserve">    location /static/ { alias /opt/citypoint/staticfiles/; }</w:t>
        <w:br/>
        <w:t xml:space="preserve">    location /media/  { alias /opt/citypoint/media/; }</w:t>
        <w:br/>
        <w:t xml:space="preserve">    location / {</w:t>
        <w:br/>
        <w:t xml:space="preserve">        proxy_pass http://127.0.0.1:8000;</w:t>
        <w:br/>
        <w:t xml:space="preserve">        proxy_set_header Host $host;</w:t>
        <w:br/>
        <w:t xml:space="preserve">        proxy_set_header X-Forwarded-Proto https;</w:t>
        <w:br/>
        <w:t xml:space="preserve">    }</w:t>
        <w:br/>
        <w:t>}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firewalld (nümunə — office subnet 10.20.0.0/24):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sudo firewall-cmd --permanent --new-zone=citypoint_public</w:t>
        <w:br/>
        <w:t>sudo firewall-cmd --permanent --zone=citypoint_public --add-service=https</w:t>
        <w:br/>
        <w:t>sudo firewall-cmd --permanent --zone=citypoint_public --add-service=http</w:t>
        <w:br/>
        <w:t>sudo firewall-cmd --permanent --zone=public --remove-service=https</w:t>
        <w:br/>
        <w:t>sudo firewall-cmd --permanent --zone=public --remove-service=http</w:t>
        <w:br/>
        <w:t>sudo firewall-cmd --permanent --zone=internal --add-source=10.20.0.0/24</w:t>
        <w:br/>
        <w:t>sudo firewall-cmd --permanent --zone=internal --add-service=https</w:t>
        <w:br/>
        <w:t>sudo firewall-cmd --reload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Login rate limit (Nginx):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limit_req_zone $binary_remote_addr zone=cp_login:10m rate=5r/m;</w:t>
        <w:br/>
        <w:t>location /login/ {</w:t>
        <w:br/>
        <w:t xml:space="preserve">    limit_req zone=cp_login burst=10 nodelay;</w:t>
        <w:br/>
        <w:t xml:space="preserve">    proxy_pass http://127.0.0.1:8000;</w:t>
        <w:br/>
        <w:t>}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4. Rezident Portal — variant B (VPN + daxili URL)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Parametr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Nə yazılmalıdır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VPN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WireGuard/OpenVPN/RRAS — rezident subnet VPN pool-a düşür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Portal URL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http(s)://portal.citypoint.local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ALLOWED_HOSTS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portal.citypoint.local,erp.citypoint.local,&lt;server-ip&gt;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CSRF (HTTP)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http://portal.citypoint.local,http://erp.citypoint.local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CSRF (HTTPS daxili CA)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https://portal.citypoint.local,https://erp.citypoint.local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CP_OFFLINE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 (SMTP yoxdursa); invite link admin təhvil verir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Firewall IN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443/80 yalnız 10.20.0.0/24 + VPN subnet; public blok</w:t>
            </w:r>
          </w:p>
        </w:tc>
      </w:tr>
    </w:tbl>
    <w:p/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# /etc/nginx/conf.d/citypoint-internal.conf</w:t>
        <w:br/>
        <w:t>server {</w:t>
        <w:br/>
        <w:t xml:space="preserve">    listen 80;</w:t>
        <w:br/>
        <w:t xml:space="preserve">    server_name portal.citypoint.local erp.citypoint.local;</w:t>
        <w:br/>
        <w:t xml:space="preserve">    client_max_body_size 50M;</w:t>
        <w:br/>
        <w:t xml:space="preserve">    location /static/ { alias /opt/citypoint/staticfiles/; }</w:t>
        <w:br/>
        <w:t xml:space="preserve">    location /media/  { alias /opt/citypoint/media/; }</w:t>
        <w:br/>
        <w:t xml:space="preserve">    location / {</w:t>
        <w:br/>
        <w:t xml:space="preserve">        proxy_pass http://127.0.0.1:8000;</w:t>
        <w:br/>
        <w:t xml:space="preserve">        proxy_set_header Host $host;</w:t>
        <w:br/>
        <w:t xml:space="preserve">        proxy_set_header X-Forwarded-For $proxy_add_x_forwarded_for;</w:t>
        <w:br/>
        <w:t xml:space="preserve">    }</w:t>
        <w:br/>
        <w:t>}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5. Rezident Portal — variant C (faza 1: yalnız staff)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Go-live: reception, security, admin, ticket, qonaq, AxTrax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.env: ALLOWED_HOSTS=erp.citypoint.local,&lt;ip&gt;; CSRF yalnız ERP host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Firewall: yalnız office LAN → 80/443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Faza 2: variant A və ya B qaydalarını əlavə et + invite_portal_user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6. Server İnternet — variant I (tam air-gap)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Prod serverdə İnternet yox; bütün RPM/wheel/kod USB ilə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Build maşını: AlmaLinux 10, İnternet VAR (aşağıdakı §8)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Public HTTPS (variant A) üçün: sertifikatı build maşınında alıb USB ilə import VƏ ya ayrı edge proxy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7. Server İnternet — variant II (məhdud inbound 443)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Outbound: default deny; daxili DNS; daxili SMTP 25/587 icazəli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Inbound: 443 public (portal); ERP yalnız internal zone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Let's Encrypt mümkün (ACME outbound 443) — certbot nümunəsi §15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App yeniləməsi yenə wheelhouse (runtime pip pull tövsiyə olunmur)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8. Server İnternet — variant III (outbound patch/TLS)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dnf upgrade daxili mirror və ya məhdud outbound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Go-live günü: pip --no-index (deterministik)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Hub / runtime PyPI asılılığı yoxdur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9. Build maşını — paket hazırlığı (tam əmrlər)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9.1 OS və alətlər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sudo dnf -y update</w:t>
        <w:br/>
        <w:t>sudo dnf -y install dnf-plugins-core createrepo_c git zip unzip tar gzip</w:t>
        <w:br/>
        <w:t>sudo dnf -y install python3.12 python3.12-pip python3.12-devel || \</w:t>
        <w:br/>
        <w:t xml:space="preserve">  sudo dnf -y install python3 python3-pip python3-devel</w:t>
        <w:br/>
        <w:t>python3 --version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9.2 Tətbiq arxivi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git clone &lt;REPO_URL&gt; city-point-system</w:t>
        <w:br/>
        <w:t>cd city-point-system</w:t>
        <w:br/>
        <w:t>git archive --format=zip --output=/media/usb/citypoint-app.zip HEAD</w:t>
        <w:br/>
        <w:t># və ya: zip -r /media/usb/citypoint-app.zip . -x '*.git*' -x '*__pycache__*' -x 'media/*'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9.3 Python wheelhouse (offline pip)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cd city-point-system</w:t>
        <w:br/>
        <w:t>python3 -m venv /tmp/cp-wh-build</w:t>
        <w:br/>
        <w:t>source /tmp/cp-wh-build/bin/activate</w:t>
        <w:br/>
        <w:t>pip install --upgrade pip wheel</w:t>
        <w:br/>
        <w:t>mkdir -p /media/usb/wheelhouse</w:t>
        <w:br/>
        <w:t>pip download -r requirements.txt -d /media/usb/wheelhouse</w:t>
        <w:br/>
        <w:t>pip download pip setuptools wheel -d /media/usb/wheelhouse</w:t>
        <w:br/>
        <w:t>ls -la /media/usb/wheelhouse | wc -l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Wheelhouse AlmaLinux 10 x86_64 + eyni Python versiyası ilə hazırlanmalıdır.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9.4 Offline RPM repozitoriyası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sudo dnf -y install 'dnf-command(download)'</w:t>
        <w:br/>
        <w:t>mkdir -p /media/usb/rpms &amp;&amp; cd /media/usb/rpms</w:t>
        <w:br/>
        <w:t>sudo dnf download --resolve --alldeps --arch=x86_64 \</w:t>
        <w:br/>
        <w:t xml:space="preserve">  python3 python3-pip python3-devel \</w:t>
        <w:br/>
        <w:t xml:space="preserve">  postgresql-server postgresql postgresql-contrib \</w:t>
        <w:br/>
        <w:t xml:space="preserve">  nginx firewalld chrony \</w:t>
        <w:br/>
        <w:t xml:space="preserve">  freetds freetds-libs openssl-libs libpq \</w:t>
        <w:br/>
        <w:t xml:space="preserve">  unzip tar gzip policycoreutils-python-utils</w:t>
        <w:br/>
        <w:t># PG 16 AppStream adı: dnf search postgresql</w:t>
        <w:br/>
        <w:t>createrepo_c .</w:t>
        <w:br/>
        <w:t>du -sh .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10. Prod server — AlmaLinux 10 quraşdırma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# ISO ilə quraşdırma (Minimal və ya Server)</w:t>
        <w:br/>
        <w:t># Hostname: erp.citypoint.local</w:t>
        <w:br/>
        <w:t># Statik IP: 10.20.30.40/24 (nümunə)</w:t>
        <w:br/>
        <w:t># Timezone: Asia/Baku</w:t>
        <w:br/>
        <w:t>sudo timedatectl set-timezone Asia/Baku</w:t>
        <w:br/>
        <w:t>sudo hostnamectl set-hostname erp.citypoint.local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10.1 Offline RPM quraşdırma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sudo mkdir -p /opt/offline/rpms</w:t>
        <w:br/>
        <w:t>sudo cp -a /mnt/usb/rpms/. /opt/offline/rpms/</w:t>
        <w:br/>
        <w:t>sudo tee /etc/yum.repos.d/citypoint-offline.repo &lt;&lt;'EOF'</w:t>
        <w:br/>
        <w:t>[citypoint-offline]</w:t>
        <w:br/>
        <w:t>name=CityPoint Offline RPMs</w:t>
        <w:br/>
        <w:t>baseurl=file:///opt/offline/rpms</w:t>
        <w:br/>
        <w:t>enabled=1</w:t>
        <w:br/>
        <w:t>gpgcheck=0</w:t>
        <w:br/>
        <w:t>EOF</w:t>
        <w:br/>
        <w:t>sudo dnf clean all</w:t>
        <w:br/>
        <w:t>sudo dnf --disablerepo='*' --enablerepo=citypoint-offline install -y \</w:t>
        <w:br/>
        <w:t xml:space="preserve">  python3 python3-pip python3-devel \</w:t>
        <w:br/>
        <w:t xml:space="preserve">  postgresql-server postgresql postgresql-contrib \</w:t>
        <w:br/>
        <w:t xml:space="preserve">  nginx firewalld chrony freetds freetds-libs \</w:t>
        <w:br/>
        <w:t xml:space="preserve">  unzip tar gzip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10.2 chrony və firewalld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sudo systemctl enable --now chronyd</w:t>
        <w:br/>
        <w:t>sudo systemctl enable --now firewalld</w:t>
        <w:br/>
        <w:t># Variant C / B: office LAN</w:t>
        <w:br/>
        <w:t>sudo firewall-cmd --permanent --zone=internal --add-source=10.20.0.0/24</w:t>
        <w:br/>
        <w:t>sudo firewall-cmd --permanent --zone=internal --add-service=http</w:t>
        <w:br/>
        <w:t>sudo firewall-cmd --permanent --zone=internal --add-service=https</w:t>
        <w:br/>
        <w:t># AxTrax çıxış (host → MS SQL)</w:t>
        <w:br/>
        <w:t>sudo firewall-cmd --permanent --direct --add-rule ipv4 filter OUTPUT 0 -p tcp --dport 1433 -j ACCEPT</w:t>
        <w:br/>
        <w:t>sudo firewall-cmd --reload</w:t>
        <w:br/>
        <w:t># 5432 heç vaxt xaricə açılmamalıdır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11. PostgreSQL 16 (native)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sudo postgresql-setup --initdb</w:t>
        <w:br/>
        <w:t>sudo systemctl enable --now postgresql</w:t>
        <w:br/>
        <w:t>sudo -u postgres psql &lt;&lt;'SQL'</w:t>
        <w:br/>
        <w:t>CREATE DATABASE citypoint;</w:t>
        <w:br/>
        <w:t>CREATE ROLE cp_migrator LOGIN PASSWORD 'CHANGE_ME_MIGRATOR';</w:t>
        <w:br/>
        <w:t>CREATE ROLE cp_app LOGIN PASSWORD 'CHANGE_ME_APP';</w:t>
        <w:br/>
        <w:t>CREATE ROLE cp_readonly LOGIN PASSWORD 'CHANGE_ME_READONLY';</w:t>
        <w:br/>
        <w:t>GRANT CONNECT ON DATABASE citypoint TO cp_migrator, cp_app, cp_readonly;</w:t>
        <w:br/>
        <w:t>\c citypoint</w:t>
        <w:br/>
        <w:t>GRANT USAGE ON SCHEMA public TO cp_migrator, cp_app, cp_readonly;</w:t>
        <w:br/>
        <w:t>GRANT ALL ON SCHEMA public TO cp_migrator;</w:t>
        <w:br/>
        <w:t>SQL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postgresql.conf (sudo vi /var/lib/pgsql/data/postgresql.conf):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listen_addresses = 'localhost'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pg_hba.conf — yalnız local: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# TYPE  DATABASE    USER        ADDRESS         METHOD</w:t>
        <w:br/>
        <w:t>local   all         postgres                    peer</w:t>
        <w:br/>
        <w:t>host    citypoint   cp_app      127.0.0.1/32    scram-sha-256</w:t>
        <w:br/>
        <w:t>host    citypoint   cp_migrator 127.0.0.1/32    scram-sha-256</w:t>
        <w:br/>
        <w:t>host    citypoint   cp_readonly 127.0.0.1/32    scram-sha-256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Migrate-dən SONRA (cp_migrator ilə migrate edildikdən sonra):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sudo -u postgres psql -d citypoint &lt;&lt;'SQL'</w:t>
        <w:br/>
        <w:t>GRANT SELECT, INSERT, UPDATE, DELETE ON ALL TABLES IN SCHEMA public TO cp_app;</w:t>
        <w:br/>
        <w:t>GRANT USAGE, SELECT ON ALL SEQUENCES IN SCHEMA public TO cp_app;</w:t>
        <w:br/>
        <w:t>GRANT SELECT ON ALL TABLES IN SCHEMA public TO cp_readonly;</w:t>
        <w:br/>
        <w:t>GRANT USAGE, SELECT ON ALL SEQUENCES IN SCHEMA public TO cp_readonly;</w:t>
        <w:br/>
        <w:t>ALTER DEFAULT PRIVILEGES FOR ROLE cp_migrator IN SCHEMA public</w:t>
        <w:br/>
        <w:t xml:space="preserve">  GRANT SELECT, INSERT, UPDATE, DELETE ON TABLES TO cp_app;</w:t>
        <w:br/>
        <w:t>ALTER DEFAULT PRIVILEGES FOR ROLE cp_migrator IN SCHEMA public</w:t>
        <w:br/>
        <w:t xml:space="preserve">  GRANT USAGE, SELECT ON SEQUENCES TO cp_app;</w:t>
        <w:br/>
        <w:t>ALTER DEFAULT PRIVILEGES FOR ROLE cp_migrator IN SCHEMA public</w:t>
        <w:br/>
        <w:t xml:space="preserve">  GRANT SELECT ON TABLES TO cp_readonly;</w:t>
        <w:br/>
        <w:t>SQL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12. Tətbiq quraşdırması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sudo mkdir -p /opt/citypoint /opt/offline/wheelhouse /backup/citypoint</w:t>
        <w:br/>
        <w:t>sudo useradd -r -m -d /opt/citypoint -s /bin/bash citypoint 2&gt;/dev/null || true</w:t>
        <w:br/>
        <w:t>sudo unzip -o /mnt/usb/citypoint-app.zip -d /opt/citypoint</w:t>
        <w:br/>
        <w:t>sudo cp -a /mnt/usb/wheelhouse/. /opt/offline/wheelhouse/</w:t>
        <w:br/>
        <w:t>sudo chown -R citypoint:citypoint /opt/citypoint /backup/citypoint</w:t>
        <w:br/>
        <w:br/>
        <w:t>sudo -u citypoint -H bash &lt;&lt;'EOF'</w:t>
        <w:br/>
        <w:t>cd /opt/citypoint</w:t>
        <w:br/>
        <w:t>python3 -m venv .venv</w:t>
        <w:br/>
        <w:t>source .venv/bin/activate</w:t>
        <w:br/>
        <w:t>pip install --no-index --find-links=/opt/offline/wheelhouse -r requirements.txt</w:t>
        <w:br/>
        <w:t>mkdir -p media staticfiles var/mail_outbox var</w:t>
        <w:br/>
        <w:t>EOF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12.1 .env — tam şablon (native prod)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sudo -u citypoint tee /opt/citypoint/bin/prod/.env &lt;&lt;'EOF'</w:t>
        <w:br/>
        <w:t>CP_ENV=production</w:t>
        <w:br/>
        <w:t>CP_OFFLINE=1</w:t>
        <w:br/>
        <w:t>DJANGO_SECRET_KEY=REPLACE_WITH_STRONG_RANDOM</w:t>
        <w:br/>
        <w:t>DJANGO_DEBUG=0</w:t>
        <w:br/>
        <w:t>SEED_DEMO=0</w:t>
        <w:br/>
        <w:br/>
        <w:t># Variant A/B/C üzrə düzəldin:</w:t>
        <w:br/>
        <w:t>DJANGO_ALLOWED_HOSTS=portal.citypoint.az,erp.citypoint.local,10.20.30.40</w:t>
        <w:br/>
        <w:t>DJANGO_CSRF_TRUSTED_ORIGINS=https://portal.citypoint.az,https://erp.citypoint.local</w:t>
        <w:br/>
        <w:br/>
        <w:t>POSTGRES_DB=citypoint</w:t>
        <w:br/>
        <w:t>POSTGRES_USER=cp_app</w:t>
        <w:br/>
        <w:t>POSTGRES_PASSWORD=CHANGE_ME_APP</w:t>
        <w:br/>
        <w:t>POSTGRES_HOST=127.0.0.1</w:t>
        <w:br/>
        <w:t>POSTGRES_PORT=5432</w:t>
        <w:br/>
        <w:br/>
        <w:t>DEFAULT_FROM_EMAIL=noreply@citypoint.local</w:t>
        <w:br/>
        <w:t>EMAIL_FILE_PATH=/opt/citypoint/var/mail_outbox</w:t>
        <w:br/>
        <w:t># SMTP (variant II/III, daxili mail):</w:t>
        <w:br/>
        <w:t># EMAIL_BACKEND=django.core.mail.backends.smtp.EmailBackend</w:t>
        <w:br/>
        <w:t># EMAIL_HOST=mail.citypoint.local</w:t>
        <w:br/>
        <w:t># EMAIL_PORT=587</w:t>
        <w:br/>
        <w:br/>
        <w:t>SESSION_COOKIE_AGE=28800</w:t>
        <w:br/>
        <w:t>SESSION_SAVE_EVERY_REQUEST=1</w:t>
        <w:br/>
        <w:t># Variant A (public HTTPS):</w:t>
        <w:br/>
        <w:t>SESSION_COOKIE_SECURE=1</w:t>
        <w:br/>
        <w:t>CSRF_COOKIE_SECURE=1</w:t>
        <w:br/>
        <w:t>SECURE_SSL_REDIRECT=0</w:t>
        <w:br/>
        <w:t>SECURE_HSTS_SECONDS=31536000</w:t>
        <w:br/>
        <w:t># Variant B/C (HTTP daxili): SESSION/CSRF_SECURE=0</w:t>
        <w:br/>
        <w:br/>
        <w:t>AXTRAX_POLL_ON_START=0</w:t>
        <w:br/>
        <w:t>AXTRAX_POLL_INTERVAL=15</w:t>
        <w:br/>
        <w:t>TURNSTILE_MSSQL_HOST=172.31.104.10</w:t>
        <w:br/>
        <w:t>TURNSTILE_MSSQL_PORT=1433</w:t>
        <w:br/>
        <w:t>TURNSTILE_MSSQL_DATABASE=AxTrax1</w:t>
        <w:br/>
        <w:t>TURNSTILE_MSSQL_USER=ReadOnlyerp</w:t>
        <w:br/>
        <w:t>TURNSTILE_MSSQL_PASSWORD=CHANGE_ME</w:t>
        <w:br/>
        <w:t>EOF</w:t>
        <w:br/>
        <w:t>sudo chmod 600 /opt/citypoint/bin/prod/.env</w:t>
        <w:br/>
        <w:t>sudo chown citypoint:citypoint /opt/citypoint/bin/prod/.env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12.2 migrate, collectstatic, admin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sudo -u citypoint -H bash &lt;&lt;'EOF'</w:t>
        <w:br/>
        <w:t>cd /opt/citypoint</w:t>
        <w:br/>
        <w:t>source .venv/bin/activate</w:t>
        <w:br/>
        <w:t>set -a</w:t>
        <w:br/>
        <w:t>source bin/prod/.env</w:t>
        <w:br/>
        <w:t>export POSTGRES_USER=cp_migrator</w:t>
        <w:br/>
        <w:t>export POSTGRES_PASSWORD=CHANGE_ME_MIGRATOR</w:t>
        <w:br/>
        <w:t>set +a</w:t>
        <w:br/>
        <w:t>python manage.py migrate --noinput</w:t>
        <w:br/>
        <w:t>python manage.py collectstatic --noinput</w:t>
        <w:br/>
        <w:t>EOF</w:t>
        <w:br/>
        <w:br/>
        <w:t># Runtime üçün .env-də POSTGRES_USER=cp_app qalsın</w:t>
        <w:br/>
        <w:t>sudo -u citypoint -H bash -c 'cd /opt/citypoint &amp;&amp; source .venv/bin/activate &amp;&amp; set -a &amp;&amp; source bin/prod/.env &amp;&amp; set +a &amp;&amp; python manage.py createsuperuser'</w:t>
        <w:br/>
        <w:br/>
        <w:t>sudo -u citypoint -H bash -c 'cd /opt/citypoint &amp;&amp; source .venv/bin/activate &amp;&amp; set -a &amp;&amp; source bin/prod/.env &amp;&amp; set +a &amp;&amp; python manage.py invite_portal_user --email=office@tenant.az --company=COMPANY_SLUG --first-name=Office --last-name=Manager --base-url=https://portal.citypoint.az --send-email'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13. systemd xidmətləri (tam fayllar)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sudo tee /etc/systemd/system/citypoint-web.service &lt;&lt;'EOF'</w:t>
        <w:br/>
        <w:t>[Unit]</w:t>
        <w:br/>
        <w:t>Description=City Point ERP/Portal (Gunicorn)</w:t>
        <w:br/>
        <w:t>After=network-online.target postgresql.service</w:t>
        <w:br/>
        <w:t>Wants=network-online.target</w:t>
        <w:br/>
        <w:t>Requires=postgresql.service</w:t>
        <w:br/>
        <w:br/>
        <w:t>[Service]</w:t>
        <w:br/>
        <w:t>Type=simple</w:t>
        <w:br/>
        <w:t>User=citypoint</w:t>
        <w:br/>
        <w:t>Group=citypoint</w:t>
        <w:br/>
        <w:t>WorkingDirectory=/opt/citypoint</w:t>
        <w:br/>
        <w:t>EnvironmentFile=/opt/citypoint/bin/prod/.env</w:t>
        <w:br/>
        <w:t>ExecStart=/opt/citypoint/.venv/bin/gunicorn config.wsgi:application \</w:t>
        <w:br/>
        <w:t xml:space="preserve">  --bind 127.0.0.1:8000 --workers 3 --timeout 120 --access-logfile - --error-logfile -</w:t>
        <w:br/>
        <w:t>Restart=always</w:t>
        <w:br/>
        <w:t>RestartSec=5</w:t>
        <w:br/>
        <w:br/>
        <w:t>[Install]</w:t>
        <w:br/>
        <w:t>WantedBy=multi-user.target</w:t>
        <w:br/>
        <w:t>EOF</w:t>
        <w:br/>
        <w:br/>
        <w:t>sudo tee /etc/systemd/system/citypoint-axtrax.service &lt;&lt;'EOF'</w:t>
        <w:br/>
        <w:t>[Unit]</w:t>
        <w:br/>
        <w:t>Description=City Point AxTrax poller</w:t>
        <w:br/>
        <w:t>After=network-online.target citypoint-web.service</w:t>
        <w:br/>
        <w:br/>
        <w:t>[Service]</w:t>
        <w:br/>
        <w:t>Type=simple</w:t>
        <w:br/>
        <w:t>User=citypoint</w:t>
        <w:br/>
        <w:t>Group=citypoint</w:t>
        <w:br/>
        <w:t>WorkingDirectory=/opt/citypoint</w:t>
        <w:br/>
        <w:t>EnvironmentFile=/opt/citypoint/bin/prod/.env</w:t>
        <w:br/>
        <w:t>ExecStart=/opt/citypoint/.venv/bin/python manage.py poll_axtrax</w:t>
        <w:br/>
        <w:t>Restart=always</w:t>
        <w:br/>
        <w:t>RestartSec=15</w:t>
        <w:br/>
        <w:br/>
        <w:t>[Install]</w:t>
        <w:br/>
        <w:t>WantedBy=multi-user.target</w:t>
        <w:br/>
        <w:t>EOF</w:t>
        <w:br/>
        <w:br/>
        <w:t>sudo systemctl daemon-reload</w:t>
        <w:br/>
        <w:t>sudo systemctl enable --now citypoint-web citypoint-axtrax</w:t>
        <w:br/>
        <w:t>sudo systemctl status citypoint-web citypoint-axtrax --no-pager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14. TLS sertifikatları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14.1 Variant II/III — Let's Encrypt (certbot)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sudo dnf install -y certbot python3-certbot-nginx</w:t>
        <w:br/>
        <w:t>sudo certbot --nginx -d portal.citypoint.az</w:t>
        <w:br/>
        <w:t>sudo certbot renew --dry-run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14.2 Variant I — air-gap: daxili CA və ya USB import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# Build maşınında self-signed və ya korporativ CA ilə:</w:t>
        <w:br/>
        <w:t>openssl req -x509 -nodes -days 825 -newkey rsa:2048 \</w:t>
        <w:br/>
        <w:t xml:space="preserve">  -keyout portal.key -out portal.crt \</w:t>
        <w:br/>
        <w:t xml:space="preserve">  -subj '/CN=portal.citypoint.az'</w:t>
        <w:br/>
        <w:t>sudo cp portal.crt /etc/pki/tls/certs/portal.citypoint.az.crt</w:t>
        <w:br/>
        <w:t>sudo cp portal.key /etc/pki/tls/private/portal.citypoint.az.key</w:t>
        <w:br/>
        <w:t>sudo chmod 600 /etc/pki/tls/private/portal.citypoint.az.key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14.3 Nginx aktivləşdirmə + SELinux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# Variant A: §3-dəki iki conf faylını yazın</w:t>
        <w:br/>
        <w:t># Variant B: §4-dəki citypoint-internal.conf</w:t>
        <w:br/>
        <w:t># Variant C: §4-dəki kimi yalnız erp.citypoint.local</w:t>
        <w:br/>
        <w:t>sudo nginx -t</w:t>
        <w:br/>
        <w:t>sudo systemctl enable --now nginx</w:t>
        <w:br/>
        <w:t>sudo systemctl reload nginx</w:t>
        <w:br/>
        <w:br/>
        <w:t># SELinux: Nginx → Gunicorn (127.0.0.1:8000)</w:t>
        <w:br/>
        <w:t>sudo setsebool -P httpd_can_network_connect 1</w:t>
        <w:br/>
        <w:t>sudo setsebool -P httpd_read_user_content 1</w:t>
        <w:br/>
        <w:t># static/media oxumaq üçün (lazım olarsa):</w:t>
        <w:br/>
        <w:t>sudo chcon -R -t httpd_sys_content_t /opt/citypoint/staticfiles /opt/citypoint/media</w:t>
        <w:br/>
        <w:t># və ya: sudo semanage fcontext -a -t httpd_sys_content_t '/opt/citypoint/(staticfiles|media)(/.*)?'</w:t>
        <w:br/>
        <w:t># sudo restorecon -Rv /opt/citypoint/staticfiles /opt/citypoint/media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15. AxTrax inteqrasiyası (tam əmrlər)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FreeTDS (pymssql) — /etc/freetds.conf nümunəsi: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sudo tee /etc/freetds.conf &lt;&lt;'EOF'</w:t>
        <w:br/>
        <w:t>[global]</w:t>
        <w:br/>
        <w:t xml:space="preserve">    tds version = 7.4</w:t>
        <w:br/>
        <w:t xml:space="preserve">    client charset = UTF-8</w:t>
        <w:br/>
        <w:br/>
        <w:t>[axtrax]</w:t>
        <w:br/>
        <w:t xml:space="preserve">    host = 172.31.104.10</w:t>
        <w:br/>
        <w:t xml:space="preserve">    port = 1433</w:t>
        <w:br/>
        <w:t xml:space="preserve">    tds version = 7.4</w:t>
        <w:br/>
        <w:t>EOF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# Şəbəkə yoxlama</w:t>
        <w:br/>
        <w:t>nc -zv 172.31.104.10 1433</w:t>
        <w:br/>
        <w:t># və ya: timeout 3 bash -c 'echo &gt;/dev/tcp/172.31.104.10/1433' &amp;&amp; echo OK</w:t>
        <w:br/>
        <w:br/>
        <w:t>CP='sudo -u citypoint -H bash -c'</w:t>
        <w:br/>
        <w:t>RUN='cd /opt/citypoint &amp;&amp; source .venv/bin/activate &amp;&amp; set -a &amp;&amp; source bin/prod/.env &amp;&amp; set +a'</w:t>
        <w:br/>
        <w:br/>
        <w:t>$CP "$RUN &amp;&amp; python manage.py axtrax_sync_status"</w:t>
        <w:br/>
        <w:t>$CP "$RUN &amp;&amp; python manage.py sync_axtrax_people --from-mssql"</w:t>
        <w:br/>
        <w:t>$CP "$RUN &amp;&amp; python manage.py poll_axtrax --once"</w:t>
        <w:br/>
        <w:t>$CP "$RUN &amp;&amp; python manage.py backfill_axtrax_events --from=2026-09-01"</w:t>
        <w:br/>
        <w:br/>
        <w:t>sudo systemctl restart citypoint-axtrax</w:t>
        <w:br/>
        <w:t>sudo journalctl -u citypoint-axtrax -f</w:t>
        <w:br/>
        <w:t># və ya: tail -f /opt/citypoint/var/axtrax_poller.log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16. Backup və restore (tam skriptlər)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16.1 .pgpass + backup skripti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sudo -u citypoint tee /opt/citypoint/.pgpass &lt;&lt;'EOF'</w:t>
        <w:br/>
        <w:t>127.0.0.1:5432:citypoint:cp_app:CHANGE_ME_APP</w:t>
        <w:br/>
        <w:t>EOF</w:t>
        <w:br/>
        <w:t>sudo chmod 600 /opt/citypoint/.pgpass</w:t>
        <w:br/>
        <w:t>sudo chown citypoint:citypoint /opt/citypoint/.pgpass</w:t>
        <w:br/>
        <w:br/>
        <w:t>sudo tee /usr/local/bin/citypoint-backup.sh &lt;&lt;'EOF'</w:t>
        <w:br/>
        <w:t>#!/bin/bash</w:t>
        <w:br/>
        <w:t>set -euo pipefail</w:t>
        <w:br/>
        <w:t>STAMP=$(date +%Y%m%d-%H%M)</w:t>
        <w:br/>
        <w:t>OUT=/backup/citypoint</w:t>
        <w:br/>
        <w:t>mkdir -p "$OUT"</w:t>
        <w:br/>
        <w:t>export PGPASSFILE=/opt/citypoint/.pgpass</w:t>
        <w:br/>
        <w:t>pg_dump -h 127.0.0.1 -U cp_app -d citypoint | gzip &gt; "$OUT/db-$STAMP.sql.gz"</w:t>
        <w:br/>
        <w:t>tar czf "$OUT/media-$STAMP.tar.gz" -C /opt/citypoint media</w:t>
        <w:br/>
        <w:t># 14 gündən köhnə sil</w:t>
        <w:br/>
        <w:t>find "$OUT" -type f -mtime +14 -name 'db-*.sql.gz' -delete</w:t>
        <w:br/>
        <w:t>find "$OUT" -type f -mtime +14 -name 'media-*.tar.gz' -delete</w:t>
        <w:br/>
        <w:t>EOF</w:t>
        <w:br/>
        <w:t>sudo chmod 755 /usr/local/bin/citypoint-backup.sh</w:t>
        <w:br/>
        <w:br/>
        <w:t>sudo tee /etc/cron.d/citypoint-backup &lt;&lt;'EOF'</w:t>
        <w:br/>
        <w:t>SHELL=/bin/bash</w:t>
        <w:br/>
        <w:t>PATH=/usr/sbin:/usr/bin:/bin</w:t>
        <w:br/>
        <w:t>15 2 * * * citypoint /usr/local/bin/citypoint-backup.sh &gt;&gt; /backup/citypoint/backup.log 2&gt;&amp;1</w:t>
        <w:br/>
        <w:t>EOF</w:t>
        <w:br/>
        <w:t># Bir dəfə əl ilə yoxlayın:</w:t>
        <w:br/>
        <w:t>sudo -u citypoint /usr/local/bin/citypoint-backup.sh</w:t>
        <w:br/>
        <w:t>ls -lh /backup/citypoint/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16.2 Restore (hadisə / drill)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# 1) Yazıcıları dayandır</w:t>
        <w:br/>
        <w:t>sudo systemctl stop citypoint-web citypoint-axtrax</w:t>
        <w:br/>
        <w:br/>
        <w:t># 2) DB bərpa (nümunə — ayrı test DB və ya prod)</w:t>
        <w:br/>
        <w:t>gunzip -c /backup/citypoint/db-YYYYMMDD-HHMM.sql.gz | \</w:t>
        <w:br/>
        <w:t xml:space="preserve">  sudo -u postgres psql -d citypoint</w:t>
        <w:br/>
        <w:br/>
        <w:t># 3) Media</w:t>
        <w:br/>
        <w:t>sudo -u citypoint tar xzf /backup/citypoint/media-YYYYMMDD-HHMM.tar.gz -C /opt/citypoint</w:t>
        <w:br/>
        <w:br/>
        <w:t># 4) Xidmətləri qaldır</w:t>
        <w:br/>
        <w:t>sudo systemctl start citypoint-web citypoint-axtrax</w:t>
        <w:br/>
        <w:t>sudo systemctl status citypoint-web --no-pager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16.3 logrotate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sudo tee /etc/logrotate.d/citypoint &lt;&lt;'EOF'</w:t>
        <w:br/>
        <w:t>/opt/citypoint/var/axtrax_poller.log {</w:t>
        <w:br/>
        <w:t xml:space="preserve">    weekly</w:t>
        <w:br/>
        <w:t xml:space="preserve">    rotate 8</w:t>
        <w:br/>
        <w:t xml:space="preserve">    compress</w:t>
        <w:br/>
        <w:t xml:space="preserve">    missingok</w:t>
        <w:br/>
        <w:t xml:space="preserve">    notifempty</w:t>
        <w:br/>
        <w:t xml:space="preserve">    copytruncate</w:t>
        <w:br/>
        <w:t>}</w:t>
        <w:br/>
        <w:t>/backup/citypoint/backup.log {</w:t>
        <w:br/>
        <w:t xml:space="preserve">    monthly</w:t>
        <w:br/>
        <w:t xml:space="preserve">    rotate 6</w:t>
        <w:br/>
        <w:t xml:space="preserve">    compress</w:t>
        <w:br/>
        <w:t xml:space="preserve">    missingok</w:t>
        <w:br/>
        <w:t xml:space="preserve">    notifempty</w:t>
        <w:br/>
        <w:t>}</w:t>
        <w:br/>
        <w:t>EOF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17. Port matrix (variantlara görə)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Port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Xidmət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IN/OUT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Variant A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Variant B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Variant C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443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HTTPS Nginx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Public portal + internal ERP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VPN+LAN only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LAN only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80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HTTP redirect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Public→443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LAN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LAN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8000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Gunicorn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127.0.0.1 only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127.0.0.1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127.0.0.1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5432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PostgreSQL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Bağlı (localhost)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Bağlı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Bağlı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1433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AxTrax SQL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OUT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LAN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LAN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LAN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22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SSH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 IP allowlist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 IP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 IP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17.1 Yeniləmə proseduru (air-gap)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# Build maşını: yeni zip + (lazım olsa) yeni wheelhouse → USB</w:t>
        <w:br/>
        <w:t>sudo systemctl stop citypoint-web citypoint-axtrax</w:t>
        <w:br/>
        <w:t>sudo -u citypoint /usr/local/bin/citypoint-backup.sh</w:t>
        <w:br/>
        <w:t>sudo unzip -o /mnt/usb/citypoint-app.zip -d /opt/citypoint</w:t>
        <w:br/>
        <w:t>sudo cp -a /mnt/usb/wheelhouse/. /opt/offline/wheelhouse/  # əgər dəyişibsə</w:t>
        <w:br/>
        <w:t>sudo -u citypoint -H bash &lt;&lt;'EOF'</w:t>
        <w:br/>
        <w:t>cd /opt/citypoint</w:t>
        <w:br/>
        <w:t>source .venv/bin/activate</w:t>
        <w:br/>
        <w:t>pip install --no-index --find-links=/opt/offline/wheelhouse -r requirements.txt</w:t>
        <w:br/>
        <w:t>set -a; source bin/prod/.env; export POSTGRES_USER=cp_migrator; export POSTGRES_PASSWORD=CHANGE_ME_MIGRATOR; set +a</w:t>
        <w:br/>
        <w:t>python manage.py migrate --noinput</w:t>
        <w:br/>
        <w:t>python manage.py collectstatic --noinput</w:t>
        <w:br/>
        <w:t>EOF</w:t>
        <w:br/>
        <w:t>sudo systemctl start citypoint-web citypoint-axtrax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18. Go-live yoxlama əmrləri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curl -sI http://127.0.0.1:8000/login/ | head -1</w:t>
        <w:br/>
        <w:t>curl -sI https://portal.citypoint.az/login/ | head -1   # variant A</w:t>
        <w:br/>
        <w:t>curl -sI http://erp.citypoint.local/login/ | head -1    # variant B/C</w:t>
        <w:br/>
        <w:br/>
        <w:t>CP='sudo -u citypoint -H bash -c'</w:t>
        <w:br/>
        <w:t>RUN='cd /opt/citypoint &amp;&amp; source .venv/bin/activate &amp;&amp; set -a &amp;&amp; source bin/prod/.env &amp;&amp; set +a'</w:t>
        <w:br/>
        <w:t>$CP "$RUN &amp;&amp; python manage.py check --deploy"</w:t>
        <w:br/>
        <w:t>$CP "$RUN &amp;&amp; python manage.py axtrax_sync_status"</w:t>
        <w:br/>
        <w:br/>
        <w:t>sudo systemctl is-active citypoint-web citypoint-axtrax postgresql nginx chronyd</w:t>
        <w:br/>
        <w:t>sudo ss -lntp | egrep ':80|:443|:8000|:5432'</w:t>
        <w:br/>
        <w:t># 8000 və 5432 yalnız 127.0.0.1 olmalıdır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18.1 Checklist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CP_ENV=production, SEED_DEMO=0, DJANGO_DEBUG=0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Seçilmiş rezident variantı (A/B/C) firewall + Nginx + .env uyğundur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Seçilmiş İnternet variantı (I/II/III) — runtime pip/dnf air-gap qaydasına uyğundur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Postgres yalnız localhost; cp_app runtime; migrate cp_migrator ilə edilib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AxTrax sync_status OK; people sync; test kart oxutma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Backup cron yazır; restore drill planlaşdırılıb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Reboot test: systemctl enable xidmətlər qalxır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İkonlar/şriftlər CDN olmadan yüklənir (Brauzer DevTools Network)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Invite: --base-url düzgün FQDN; və ya mail_outbox-dan link kopyalanır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19.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Simptom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Yoxlama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Həll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502 Bad Gateway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journalctl -u citypoint-web -n 50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Gunicorn; .env; migrate; SELinux bool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CSRF 403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CSRF_TRUSTED_ORIGINS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https/http; Nginx X-Forwarded-Proto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DisallowedHost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ALLOWED_HOSTS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portal/erp host əlavə et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AxTrax boş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nc 1433; journalctl -u citypoint-axtrax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PASSWORD; firewall OUT; freetds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pymssql ImportError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ldd .venv/.../pymssql*.so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freetds / freetds-libs RPM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pip Internet istəyir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pip install log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--no-index --find-links=/opt/offline/wheelhouse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Static 404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ls /opt/citypoint/staticfiles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collectstatic; nginx alias; SELinux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DB connection refused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ss -lntp | grep 5432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listen_addresses=localhost; pg_hba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Permission denied media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ls -la /opt/citypoint/media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chown citypoint; SELinux context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20. Əlavə — fayl yolları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Yol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Məqsəd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/opt/citypoint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Layihə kökü (USB zip)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/opt/citypoint/bin/prod/.env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Prod secret-lər (chmod 600)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/opt/citypoint/.venv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Python virtualenv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/opt/citypoint/requirements.txt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Python asılılıqları (aşağıda tam)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/opt/citypoint/staticfiles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collectstatic çıxışı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/opt/citypoint/media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Yükləmələr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/opt/citypoint/var/mail_outbox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CP_OFFLINE=1 mail faylları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/opt/citypoint/var/axtrax_poller.log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AxTrax poller log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/etc/systemd/system/citypoint-web.service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Gunicorn unit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/etc/systemd/system/citypoint-axtrax.service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AxTrax poller unit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/etc/nginx/conf.d/*.conf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Nginx vhost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/etc/freetds.conf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MSSQL client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/usr/local/bin/citypoint-backup.sh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Backup skripti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/etc/cron.d/citypoint-backup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Gündəlik backup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/backup/citypoint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DB/media backup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/opt/offline/wheelhouse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Offline pip wheels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/opt/offline/rpms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Offline dnf RPMs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22. Əlavə — TAM kod faylları (kopyala-yapışdır)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Aşağıdakı bloklar bu sənədin yuxarıdakı bölmələri ilə eynidir, lakin NetAdmin üçün bir yerdə toplanıb. Hər faylı qeyd olunmuş yola yazın.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22.1 requirements.txt (layihə kökü — USB zip-də olmalıdır)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Django&gt;=5.1,&lt;5.3</w:t>
        <w:br/>
        <w:t>psycopg[binary]&gt;=3.2</w:t>
        <w:br/>
        <w:t>gunicorn&gt;=23.0</w:t>
        <w:br/>
        <w:t>python-dotenv&gt;=1.0</w:t>
        <w:br/>
        <w:t>Pillow&gt;=11.0</w:t>
        <w:br/>
        <w:t>whitenoise&gt;=6.8</w:t>
        <w:br/>
        <w:t>pymssql&gt;=2.3</w:t>
        <w:br/>
        <w:t>openpyxl&gt;=3.1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22.2 /opt/citypoint/bin/prod/.env (native prod — TAM)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CP_ENV=production</w:t>
        <w:br/>
        <w:t>CP_OFFLINE=1</w:t>
        <w:br/>
        <w:t>DJANGO_SECRET_KEY=REPLACE_WITH_STRONG_RANDOM</w:t>
        <w:br/>
        <w:t>DJANGO_DEBUG=0</w:t>
        <w:br/>
        <w:t>SEED_DEMO=0</w:t>
        <w:br/>
        <w:br/>
        <w:t># === Variant A nümunə (public portal + daxili ERP) ===</w:t>
        <w:br/>
        <w:t>DJANGO_ALLOWED_HOSTS=portal.citypoint.az,erp.citypoint.local,10.20.30.40</w:t>
        <w:br/>
        <w:t>DJANGO_CSRF_TRUSTED_ORIGINS=https://portal.citypoint.az,https://erp.citypoint.local</w:t>
        <w:br/>
        <w:t>SESSION_COOKIE_SECURE=1</w:t>
        <w:br/>
        <w:t>CSRF_COOKIE_SECURE=1</w:t>
        <w:br/>
        <w:t>SECURE_SSL_REDIRECT=0</w:t>
        <w:br/>
        <w:t>SECURE_HSTS_SECONDS=31536000</w:t>
        <w:br/>
        <w:br/>
        <w:t># === Variant B/C üçün yuxarıdakı yerinə (HTTP daxili) ===</w:t>
        <w:br/>
        <w:t># DJANGO_ALLOWED_HOSTS=erp.citypoint.local,portal.citypoint.local,10.20.30.40</w:t>
        <w:br/>
        <w:t># DJANGO_CSRF_TRUSTED_ORIGINS=http://erp.citypoint.local,http://portal.citypoint.local</w:t>
        <w:br/>
        <w:t># SESSION_COOKIE_SECURE=0</w:t>
        <w:br/>
        <w:t># CSRF_COOKIE_SECURE=0</w:t>
        <w:br/>
        <w:t># SECURE_SSL_REDIRECT=0</w:t>
        <w:br/>
        <w:t># SECURE_HSTS_SECONDS=0</w:t>
        <w:br/>
        <w:br/>
        <w:t>POSTGRES_DB=citypoint</w:t>
        <w:br/>
        <w:t>POSTGRES_USER=cp_app</w:t>
        <w:br/>
        <w:t>POSTGRES_PASSWORD=CHANGE_ME_APP</w:t>
        <w:br/>
        <w:t>POSTGRES_HOST=127.0.0.1</w:t>
        <w:br/>
        <w:t>POSTGRES_PORT=5432</w:t>
        <w:br/>
        <w:br/>
        <w:t>DEFAULT_FROM_EMAIL=noreply@citypoint.local</w:t>
        <w:br/>
        <w:t>EMAIL_FILE_PATH=/opt/citypoint/var/mail_outbox</w:t>
        <w:br/>
        <w:t># EMAIL_BACKEND=django.core.mail.backends.smtp.EmailBackend</w:t>
        <w:br/>
        <w:t># EMAIL_HOST=mail.citypoint.local</w:t>
        <w:br/>
        <w:t># EMAIL_PORT=587</w:t>
        <w:br/>
        <w:t># EMAIL_HOST_USER=</w:t>
        <w:br/>
        <w:t># EMAIL_HOST_PASSWORD=</w:t>
        <w:br/>
        <w:t># EMAIL_USE_TLS=1</w:t>
        <w:br/>
        <w:br/>
        <w:t>SESSION_COOKIE_AGE=28800</w:t>
        <w:br/>
        <w:t>SESSION_SAVE_EVERY_REQUEST=1</w:t>
        <w:br/>
        <w:br/>
        <w:t># Native-da AxTrax ayrı systemd unit-dir — web startında poller lazım deyil</w:t>
        <w:br/>
        <w:t>AXTRAX_POLL_ON_START=0</w:t>
        <w:br/>
        <w:t>AXTRAX_BOOTSTRAP_ON_START=0</w:t>
        <w:br/>
        <w:t>AXTRAX_POLL_INTERVAL=15</w:t>
        <w:br/>
        <w:t>AXTRAX_PEOPLE_SYNC_INTERVAL=300</w:t>
        <w:br/>
        <w:t>TURNSTILE_MSSQL_HOST=172.31.104.10</w:t>
        <w:br/>
        <w:t>TURNSTILE_MSSQL_PORT=1433</w:t>
        <w:br/>
        <w:t>TURNSTILE_MSSQL_DATABASE=AxTrax1</w:t>
        <w:br/>
        <w:t>TURNSTILE_MSSQL_USER=ReadOnlyerp</w:t>
        <w:br/>
        <w:t>TURNSTILE_MSSQL_PASSWORD=CHANGE_ME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22.3 PostgreSQL — bootstrap SQL (TAM)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CREATE DATABASE citypoint;</w:t>
        <w:br/>
        <w:t>CREATE ROLE cp_migrator LOGIN PASSWORD 'CHANGE_ME_MIGRATOR';</w:t>
        <w:br/>
        <w:t>CREATE ROLE cp_app LOGIN PASSWORD 'CHANGE_ME_APP';</w:t>
        <w:br/>
        <w:t>CREATE ROLE cp_readonly LOGIN PASSWORD 'CHANGE_ME_READONLY';</w:t>
        <w:br/>
        <w:t>GRANT CONNECT ON DATABASE citypoint TO cp_migrator, cp_app, cp_readonly;</w:t>
        <w:br/>
        <w:t>\c citypoint</w:t>
        <w:br/>
        <w:t>GRANT USAGE ON SCHEMA public TO cp_migrator, cp_app, cp_readonly;</w:t>
        <w:br/>
        <w:t>GRANT ALL ON SCHEMA public TO cp_migrator;</w:t>
        <w:br/>
        <w:br/>
        <w:t>-- migrate-dən SONRA:</w:t>
        <w:br/>
        <w:t>GRANT SELECT, INSERT, UPDATE, DELETE ON ALL TABLES IN SCHEMA public TO cp_app;</w:t>
        <w:br/>
        <w:t>GRANT USAGE, SELECT ON ALL SEQUENCES IN SCHEMA public TO cp_app;</w:t>
        <w:br/>
        <w:t>GRANT SELECT ON ALL TABLES IN SCHEMA public TO cp_readonly;</w:t>
        <w:br/>
        <w:t>GRANT USAGE, SELECT ON ALL SEQUENCES IN SCHEMA public TO cp_readonly;</w:t>
        <w:br/>
        <w:t>ALTER DEFAULT PRIVILEGES FOR ROLE cp_migrator IN SCHEMA public</w:t>
        <w:br/>
        <w:t xml:space="preserve">  GRANT SELECT, INSERT, UPDATE, DELETE ON TABLES TO cp_app;</w:t>
        <w:br/>
        <w:t>ALTER DEFAULT PRIVILEGES FOR ROLE cp_migrator IN SCHEMA public</w:t>
        <w:br/>
        <w:t xml:space="preserve">  GRANT USAGE, SELECT ON SEQUENCES TO cp_app;</w:t>
        <w:br/>
        <w:t>ALTER DEFAULT PRIVILEGES FOR ROLE cp_migrator IN SCHEMA public</w:t>
        <w:br/>
        <w:t xml:space="preserve">  GRANT SELECT ON TABLES TO cp_readonly;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22.4 /etc/systemd/system/citypoint-web.service (TAM)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[Unit]</w:t>
        <w:br/>
        <w:t>Description=City Point ERP/Portal (Gunicorn)</w:t>
        <w:br/>
        <w:t>After=network-online.target postgresql.service</w:t>
        <w:br/>
        <w:t>Wants=network-online.target</w:t>
        <w:br/>
        <w:t>Requires=postgresql.service</w:t>
        <w:br/>
        <w:br/>
        <w:t>[Service]</w:t>
        <w:br/>
        <w:t>Type=simple</w:t>
        <w:br/>
        <w:t>User=citypoint</w:t>
        <w:br/>
        <w:t>Group=citypoint</w:t>
        <w:br/>
        <w:t>WorkingDirectory=/opt/citypoint</w:t>
        <w:br/>
        <w:t>EnvironmentFile=/opt/citypoint/bin/prod/.env</w:t>
        <w:br/>
        <w:t>ExecStart=/opt/citypoint/.venv/bin/gunicorn config.wsgi:application --bind 127.0.0.1:8000 --workers 3 --timeout 120 --access-logfile - --error-logfile -</w:t>
        <w:br/>
        <w:t>Restart=always</w:t>
        <w:br/>
        <w:t>RestartSec=5</w:t>
        <w:br/>
        <w:br/>
        <w:t>[Install]</w:t>
        <w:br/>
        <w:t>WantedBy=multi-user.target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22.5 /etc/systemd/system/citypoint-axtrax.service (TAM)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[Unit]</w:t>
        <w:br/>
        <w:t>Description=City Point AxTrax poller</w:t>
        <w:br/>
        <w:t>After=network-online.target postgresql.service</w:t>
        <w:br/>
        <w:t>Wants=network-online.target</w:t>
        <w:br/>
        <w:br/>
        <w:t>[Service]</w:t>
        <w:br/>
        <w:t>Type=simple</w:t>
        <w:br/>
        <w:t>User=citypoint</w:t>
        <w:br/>
        <w:t>Group=citypoint</w:t>
        <w:br/>
        <w:t>WorkingDirectory=/opt/citypoint</w:t>
        <w:br/>
        <w:t>EnvironmentFile=/opt/citypoint/bin/prod/.env</w:t>
        <w:br/>
        <w:t>ExecStart=/opt/citypoint/.venv/bin/python manage.py poll_axtrax</w:t>
        <w:br/>
        <w:t>Restart=always</w:t>
        <w:br/>
        <w:t>RestartSec=15</w:t>
        <w:br/>
        <w:br/>
        <w:t>[Install]</w:t>
        <w:br/>
        <w:t>WantedBy=multi-user.target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22.6 Nginx — Variant A portal public (TAM)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# /etc/nginx/conf.d/citypoint-portal-public.conf</w:t>
        <w:br/>
        <w:t>limit_req_zone $binary_remote_addr zone=cp_login:10m rate=5r/m;</w:t>
        <w:br/>
        <w:br/>
        <w:t>server {</w:t>
        <w:br/>
        <w:t xml:space="preserve">    listen 443 ssl http2;</w:t>
        <w:br/>
        <w:t xml:space="preserve">    server_name portal.citypoint.az;</w:t>
        <w:br/>
        <w:t xml:space="preserve">    ssl_certificate     /etc/pki/tls/certs/portal.citypoint.az.crt;</w:t>
        <w:br/>
        <w:t xml:space="preserve">    ssl_certificate_key /etc/pki/tls/private/portal.citypoint.az.key;</w:t>
        <w:br/>
        <w:t xml:space="preserve">    client_max_body_size 50M;</w:t>
        <w:br/>
        <w:br/>
        <w:t xml:space="preserve">    location /static/ { alias /opt/citypoint/staticfiles/; }</w:t>
        <w:br/>
        <w:t xml:space="preserve">    location /media/  { alias /opt/citypoint/media/; }</w:t>
        <w:br/>
        <w:br/>
        <w:t xml:space="preserve">    location /erp/      { return 404; }</w:t>
        <w:br/>
        <w:t xml:space="preserve">    location /admin/    { return 404; }</w:t>
        <w:br/>
        <w:t xml:space="preserve">    location /security/ { return 404; }</w:t>
        <w:br/>
        <w:br/>
        <w:t xml:space="preserve">    location /login/ {</w:t>
        <w:br/>
        <w:t xml:space="preserve">        limit_req zone=cp_login burst=10 nodelay;</w:t>
        <w:br/>
        <w:t xml:space="preserve">        proxy_pass http://127.0.0.1:8000;</w:t>
        <w:br/>
        <w:t xml:space="preserve">        proxy_set_header Host $host;</w:t>
        <w:br/>
        <w:t xml:space="preserve">        proxy_set_header X-Forwarded-For $proxy_add_x_forwarded_for;</w:t>
        <w:br/>
        <w:t xml:space="preserve">        proxy_set_header X-Forwarded-Proto https;</w:t>
        <w:br/>
        <w:t xml:space="preserve">    }</w:t>
        <w:br/>
        <w:br/>
        <w:t xml:space="preserve">    location / {</w:t>
        <w:br/>
        <w:t xml:space="preserve">        proxy_pass http://127.0.0.1:8000;</w:t>
        <w:br/>
        <w:t xml:space="preserve">        proxy_set_header Host $host;</w:t>
        <w:br/>
        <w:t xml:space="preserve">        proxy_set_header X-Forwarded-For $proxy_add_x_forwarded_for;</w:t>
        <w:br/>
        <w:t xml:space="preserve">        proxy_set_header X-Forwarded-Proto https;</w:t>
        <w:br/>
        <w:t xml:space="preserve">    }</w:t>
        <w:br/>
        <w:t>}</w:t>
        <w:br/>
        <w:t>server {</w:t>
        <w:br/>
        <w:t xml:space="preserve">    listen 80;</w:t>
        <w:br/>
        <w:t xml:space="preserve">    server_name portal.citypoint.az;</w:t>
        <w:br/>
        <w:t xml:space="preserve">    return 301 https://$host$request_uri;</w:t>
        <w:br/>
        <w:t>}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22.7 Nginx — Variant A ERP internal (TAM)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# /etc/nginx/conf.d/citypoint-erp-internal.conf</w:t>
        <w:br/>
        <w:t>server {</w:t>
        <w:br/>
        <w:t xml:space="preserve">    listen 443 ssl http2;</w:t>
        <w:br/>
        <w:t xml:space="preserve">    server_name erp.citypoint.local;</w:t>
        <w:br/>
        <w:t xml:space="preserve">    ssl_certificate     /etc/pki/tls/certs/erp.citypoint.local.crt;</w:t>
        <w:br/>
        <w:t xml:space="preserve">    ssl_certificate_key /etc/pki/tls/private/erp.citypoint.local.key;</w:t>
        <w:br/>
        <w:t xml:space="preserve">    client_max_body_size 50M;</w:t>
        <w:br/>
        <w:t xml:space="preserve">    location /static/ { alias /opt/citypoint/staticfiles/; }</w:t>
        <w:br/>
        <w:t xml:space="preserve">    location /media/  { alias /opt/citypoint/media/; }</w:t>
        <w:br/>
        <w:t xml:space="preserve">    location / {</w:t>
        <w:br/>
        <w:t xml:space="preserve">        proxy_pass http://127.0.0.1:8000;</w:t>
        <w:br/>
        <w:t xml:space="preserve">        proxy_set_header Host $host;</w:t>
        <w:br/>
        <w:t xml:space="preserve">        proxy_set_header X-Forwarded-For $proxy_add_x_forwarded_for;</w:t>
        <w:br/>
        <w:t xml:space="preserve">        proxy_set_header X-Forwarded-Proto https;</w:t>
        <w:br/>
        <w:t xml:space="preserve">    }</w:t>
        <w:br/>
        <w:t>}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22.8 Nginx — Variant B/C daxili HTTP (TAM)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# /etc/nginx/conf.d/citypoint-internal.conf</w:t>
        <w:br/>
        <w:t>server {</w:t>
        <w:br/>
        <w:t xml:space="preserve">    listen 80;</w:t>
        <w:br/>
        <w:t xml:space="preserve">    server_name portal.citypoint.local erp.citypoint.local;</w:t>
        <w:br/>
        <w:t xml:space="preserve">    client_max_body_size 50M;</w:t>
        <w:br/>
        <w:t xml:space="preserve">    location /static/ { alias /opt/citypoint/staticfiles/; }</w:t>
        <w:br/>
        <w:t xml:space="preserve">    location /media/  { alias /opt/citypoint/media/; }</w:t>
        <w:br/>
        <w:t xml:space="preserve">    location / {</w:t>
        <w:br/>
        <w:t xml:space="preserve">        proxy_pass http://127.0.0.1:8000;</w:t>
        <w:br/>
        <w:t xml:space="preserve">        proxy_set_header Host $host;</w:t>
        <w:br/>
        <w:t xml:space="preserve">        proxy_set_header X-Forwarded-For $proxy_add_x_forwarded_for;</w:t>
        <w:br/>
        <w:t xml:space="preserve">        proxy_set_header X-Forwarded-Proto $scheme;</w:t>
        <w:br/>
        <w:t xml:space="preserve">    }</w:t>
        <w:br/>
        <w:t>}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22.9 Invite / admin əmrləri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6"/>
        </w:rPr>
        <w:t>CP='sudo -u citypoint -H bash -c'</w:t>
        <w:br/>
        <w:t>RUN='cd /opt/citypoint &amp;&amp; source .venv/bin/activate &amp;&amp; set -a &amp;&amp; source bin/prod/.env &amp;&amp; set +a'</w:t>
        <w:br/>
        <w:br/>
        <w:t># Superuser (bir dəfə)</w:t>
        <w:br/>
        <w:t>$CP "$RUN &amp;&amp; python manage.py createsuperuser"</w:t>
        <w:br/>
        <w:br/>
        <w:t># Rezident portal invite</w:t>
        <w:br/>
        <w:t>$CP "$RUN &amp;&amp; python manage.py invite_portal_user \</w:t>
        <w:br/>
        <w:t xml:space="preserve">  --email=office@tenant.az --company=COMPANY_SLUG \</w:t>
        <w:br/>
        <w:t xml:space="preserve">  --first-name=Office --last-name=Manager \</w:t>
        <w:br/>
        <w:t xml:space="preserve">  --base-url=https://portal.citypoint.az --send-email"</w:t>
        <w:br/>
        <w:br/>
        <w:t># Mail göndərilməyibsə:</w:t>
        <w:br/>
        <w:t>ls -lt /opt/citypoint/var/mail_outbox | head</w:t>
        <w:br/>
        <w:br/>
        <w:t># Uğursuz invite mailləri yenidən</w:t>
        <w:br/>
        <w:t>$CP "$RUN &amp;&amp; python manage.py retry_invite_emails"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22.10 USB paket checklist (build → prod)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USB yolu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Məzmun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Prod-da hara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citypoint-app.zip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Django repo (git archive)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/opt/citypoint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wheelhouse/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pip download nəticəsi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/opt/offline/wheelhouse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rpms/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dnf download + createrepo_c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/opt/offline/rpms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certs/ (opsional)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portal/erp .crt/.key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/etc/pki/tls/...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Bu Word sənədi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NetAdmin rəhbəri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ops laptop / print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23. Qəbul imzası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Rol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Ad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Tarix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İmza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NetAdmin (İnternet yox / variant təsdiqi)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SysAdmin (native quraşdırma)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ERP ops (migrate / invite / smoke)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Rəhbərlik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</w:tbl>
    <w:p/>
    <w:p>
      <w:pPr>
        <w:spacing w:after="160" w:line="240" w:lineRule="auto"/>
        <w:jc w:val="center"/>
      </w:pPr>
      <w:r>
        <w:rPr>
          <w:rFonts w:ascii="Calibri" w:hAnsi="Calibri" w:eastAsia="Calibri"/>
          <w:b w:val="0"/>
          <w:sz w:val="18"/>
        </w:rPr>
        <w:t>— City Point ERP · NetAdmin rəhbəri v3.0 · ÖZÜNÜ-KİFAYƏT · Confidential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