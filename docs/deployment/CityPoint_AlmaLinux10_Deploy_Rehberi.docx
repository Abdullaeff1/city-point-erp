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97D"/>
          <w:sz w:val="44"/>
        </w:rPr>
        <w:t>CITY POINT ERP / PORTAL</w:t>
      </w:r>
    </w:p>
    <w:p>
      <w:pPr>
        <w:jc w:val="center"/>
      </w:pPr>
      <w:r>
        <w:rPr>
          <w:rFonts w:ascii="Calibri" w:hAnsi="Calibri" w:eastAsia="Calibri"/>
          <w:b/>
          <w:sz w:val="28"/>
        </w:rPr>
        <w:t>AlmaLinux 10 üzərində quraşdırma və istismar rəhbəri</w:t>
      </w:r>
    </w:p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Versiya: 1.0  ·  Tarix: 2026-10-02  ·  Stack: Django 5 + PostgreSQL 16 + Docker Compose  ·  Model: LAN / air-gapped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Bu sənəd City PointBaku MMC daxili ERP və Resident Portal sisteminin AlmaLinux 10 serverində işə salınması üçün lazımi resursları, NetAdmin / SysAdmin / ERP ops işlərini, şəbəkə, Docker, AxTrax inteqrasiyası, backup və qəbul checklist-lərini əhatə edir.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1. Məqsəd və arxitektura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Sistem tək (və ya klaster) AlmaLinux 10 hostunda Docker Compose ilə işləyir. Brauzerlər bina LAN-ından ERP/Portal-a qoşulur. AxTraxNG MS SQL oxuma (RO) LAN üzərindən həyata keçirilir. İstismar zamanı İnternet tələb olunmur.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Komponentlər: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web — Django 5 (Gunicorn), Python 3.12, AxTrax poller prosesi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db — PostgreSQL 16 (Docker volume)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media / staticfiles — Docker volume-lar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opsional: Nginx reverse proxy + daxili TLS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Şəbəkə modeli (mətn):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[ Resident / Staff PC ] → LAN switch → AlmaLinux Docker host (:8000 və ya :80/:443)</w:t>
        <w:br/>
        <w:t xml:space="preserve">                                         ↓</w:t>
        <w:br/>
        <w:t xml:space="preserve">                              AxTrax MS SQL (LAN, RO, adətən :1433)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Repo referansları: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bin/prod/docker-compose.yml — prod compose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bin/prod/.env.example — mühit dəyişənləri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docs/deployment/air-gapped-lan.md — LAN/air-gap qaydaları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docs/security/postgres-roles.md — DB rolları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docs/backup/phase1-backup-restore.md — backup/restore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2. Server resursları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2.1. Hardware / VM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Resurs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Minimum (pilot)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Tövsiyə (istismar)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Qeyd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CPU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 vCPU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 vCPU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Poller + Gunicorn + Postgres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RAM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 GB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16 GB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DB cache və eyni hostda media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Disk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100 GB SSD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200+ GB SSD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DB + media + lokal backup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AlmaLinux 10 x86_64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AlmaLinux 10 x86_64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RHEL 10 uyğun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Şəbəkə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 Gbit LAN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 Gbit + statik IP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AxTrax-a marşrut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Backup media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NAS / ikinci disk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NAS + offsite surət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pg_dump + media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2.2. Proqram resursları (siyahı)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Engine + Docker Compose plugin (və ya Podman uyğun stack — layihə Docker Compose sənədləşdirilib)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firewalld (və ya nftables)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chrony (daxili NTP)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Opsional: nginx, cert (daxili CA)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Repo arxivi (git zip) + docker image tar-ları (air-gap üçün)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AxTrax ReadOnly SQL hesabı və şəbəkə girişi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3. Əvvəlcədən toplanmalı məlumatlar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NetAdmin / IT bu siyahını doldurmadan quraşdırma tamamlanmamalıdır: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#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Məlumat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Nümunə / qeyd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Server hostname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erp.citypoint.local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Server statik IP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10.x.x.x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Portal/ERP URL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http://erp.citypoint.local:8000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AxTrax SQL host/port/DB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172.31.104.10:1433 / AxTrax1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AxTrax RO user/password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ReadOnlyerp / (secret store)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Mail yolu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Daxili SMTP və ya CP_OFFLINE=1 + link kopyalama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DJANGO_SECRET_KEY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Güclü təsadüfi (chatə yazılmasın)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Postgres şifrələri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cp_migrator / cp_app / cp_readonly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Backup yolu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/backup/citypoint və ya NAS share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NTP mənbəyi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Domain DC / daxili chrony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Firewall qaydaları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8000 (və ya 80/443) + AxTrax 1433 çıxış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Pilot şirkətlər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1–2 rezident + portal kontaktlar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4. AlmaLinux 10 OS hazırlığı — görüləcək işlər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4.1. İlkin quraşdırma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AlmaLinux 10 Minimal (və ya Server) quraşdırın (x86_64).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Vaxt zonasını Asia/Baku (və ya City Point siyasəti) təyin edin.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Root/sudo admin hesabı yaradın; ops üçün citypoint istifadəçisi tövsiyə olunur.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Sistem yeniləmələrini texniki pəncərədə edin (air-gap-də: daxili mirror / USB RPM).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4.2. İstifadəçi və qruplar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sudo useradd -m -s /bin/bash citypoint</w:t>
        <w:br/>
        <w:t>sudo usermod -aG wheel citypoint</w:t>
        <w:br/>
        <w:t># Docker quraşdırıldıqdan sonra:</w:t>
        <w:br/>
        <w:t>sudo usermod -aG docker citypoint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4.3. Vaxt sinxronizasiyası (mütləq)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AxTrax hadisə vaxtları və Excel hesabatları düzgün saat tələb edir. Daxili NTP (domain controller və ya chrony) istifadə edin — public NTP air-gap-də olmaya bilər.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sudo dnf install -y chrony</w:t>
        <w:br/>
        <w:t>sudo systemctl enable --now chronyd</w:t>
        <w:br/>
        <w:t>timedatectl status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4.4. Firewall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sudo dnf install -y firewalld</w:t>
        <w:br/>
        <w:t>sudo systemctl enable --now firewalld</w:t>
        <w:br/>
        <w:t># ERP/Portal (birbaşa Docker publish)</w:t>
        <w:br/>
        <w:t>sudo firewall-cmd --permanent --add-port=8000/tcp</w:t>
        <w:br/>
        <w:t># Əgər Nginx: 80/443</w:t>
        <w:br/>
        <w:t># sudo firewall-cmd --permanent --add-service=http</w:t>
        <w:br/>
        <w:t># sudo firewall-cmd --permanent --add-service=https</w:t>
        <w:br/>
        <w:t>sudo firewall-cmd --reload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Çıxış: hostdan AxTrax MS SQL (TCP 1433) və daxili SMTP (əgər varsa) icazəli olmalıdır. İnternet uplink opsionaldır; air-gap go-live üçün runtime İnternet lazım deyil.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4.5. SELinux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AlmaLinux-da SELinux adətən Enforcing-dir. Docker volume və bind-mount problemlərində konteyner loglarına baxın. Prod-da SELinux-u söndürmək tövsiyə olunmur; lazım gələrsə volume üçün uyğun kontekst və ya :z/:Z mount seçimləri sənədləşdirilsin.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getenforce</w:t>
        <w:br/>
        <w:t>sudo ausearch -m AVC -ts recent | tail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4.6. Docker Engine + Compose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Layihə rəsmi olaraq Docker Compose ilə sənədləşdirilib. AlmaLinux 10-da Docker CE və ya daxili siyasətə uyğun konteyner runtime quraşdırın. İnternet yoxdursa RPM-ləri offline köçürün.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# İnternet olan mühitdə (nümunə axını — versiyalar IT mirror-a görə dəyişə bilər):</w:t>
        <w:br/>
        <w:t>sudo dnf -y install dnf-plugins-core</w:t>
        <w:br/>
        <w:t># Docker rəsmi repo əlavə edin və ya daxili mirror istifadə edin</w:t>
        <w:br/>
        <w:t>sudo dnf -y install docker-ce docker-ce-cli containerd.io docker-compose-plugin</w:t>
        <w:br/>
        <w:t>sudo systemctl enable --now docker</w:t>
        <w:br/>
        <w:t>docker version</w:t>
        <w:br/>
        <w:t>docker compose version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5. Air-gap / offline paket hazırlığı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Go-live zamanı serverdə docker pull / pip install İNTERNETƏ bağlı olmamalıdır. Image və kod əvvəlcədən hazırlanır.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5.1. İnternet olan build maşınında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# Repoyu klonlayın / zip açın</w:t>
        <w:br/>
        <w:t>cd city-point-system</w:t>
        <w:br/>
        <w:t>docker pull postgres:16-alpine</w:t>
        <w:br/>
        <w:t>docker compose -f bin/prod/docker-compose.yml --env-file bin/prod/.env build</w:t>
        <w:br/>
        <w:br/>
        <w:t># Image-ləri saxlayın</w:t>
        <w:br/>
        <w:t>docker save postgres:16-alpine -o postgres_16_alpine.tar</w:t>
        <w:br/>
        <w:t>docker images   # citypoint prod web image adını qeyd edin</w:t>
        <w:br/>
        <w:t>docker save &lt;web_image:tag&gt; -o citypoint_web.tar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USB/NAS-a: postgres_16_alpine.tar, citypoint_web.tar, repo zip, bin/prod/.env.example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Secret-ləri (.env real) ayrı daşıyın; chatə/repo-ya yazmayın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5.2. AlmaLinux serverində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sudo mkdir -p /opt/citypoint /opt/citypoint-images</w:t>
        <w:br/>
        <w:t># tar və repo-nu köçürün</w:t>
        <w:br/>
        <w:t>docker load -i /opt/citypoint-images/postgres_16_alpine.tar</w:t>
        <w:br/>
        <w:t>docker load -i /opt/citypoint-images/citypoint_web.tar</w:t>
        <w:br/>
        <w:t>cd /opt/citypoint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6. Tətbiqin quraşdırılması (addım-addım)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6.1. Kataloq və .env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cd /opt/citypoint/bin/prod</w:t>
        <w:br/>
        <w:t>cp .env.example .env</w:t>
        <w:br/>
        <w:t>chmod 600 .env</w:t>
        <w:br/>
        <w:t>nano .env   # və ya vim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Mütləq .env sahələri: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Dəyişən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Tövsiyə dəyər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CP_ENV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production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CP_OFFLINE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 (SMTP yoxdursa) və ya 0 + daxili SMTP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DJANGO_DEBUG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SEED_DEMO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DJANGO_SECRET_KEY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güclü təsadüfi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DJANGO_ALLOWED_HOSTS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erp hostname, IP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DJANGO_CSRF_TRUSTED_ORIGINS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http://hostname (və ya https://)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POSTGRES_*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db adı, cp_app user, şifrə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AXTRAX_POLL_ON_START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AXTRAX_POLL_INTERVAL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TURNSTILE_MSSQL_*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AxTrax LAN parametrləri + password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6.2. PostgreSQL rolları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İlk qaldırmadan sonra superuser ilə cp_migrator, cp_app, cp_readonly yaradın (docs/security/postgres-roles.md). Migrate cp_migrator ilə, runtime POSTGRES_USER=cp_app.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CREATE ROLE cp_migrator LOGIN PASSWORD '...';</w:t>
        <w:br/>
        <w:t>CREATE ROLE cp_app LOGIN PASSWORD '...';</w:t>
        <w:br/>
        <w:t>CREATE ROLE cp_readonly LOGIN PASSWORD '...';</w:t>
        <w:br/>
        <w:t>GRANT CONNECT ON DATABASE citypoint TO cp_migrator, cp_app, cp_readonly;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6.3. Compose işə salma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cd /opt/citypoint</w:t>
        <w:br/>
        <w:t>docker compose -f bin/prod/docker-compose.yml --env-file bin/prod/.env up -d</w:t>
        <w:br/>
        <w:t># İlk dəfə build lazımdırsa (İnternet/build maşını):</w:t>
        <w:br/>
        <w:t># docker compose -f bin/prod/docker-compose.yml --env-file bin/prod/.env up -d --build</w:t>
        <w:br/>
        <w:br/>
        <w:t>docker compose -f bin/prod/docker-compose.yml --env-file bin/prod/.env ps</w:t>
        <w:br/>
        <w:t>docker compose -f bin/prod/docker-compose.yml --env-file bin/prod/.env logs -f web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Prod compose web-i hostda 8000 portuna yayınlayır (bin/prod/docker-compose.yml). Dev mühitində 3001 istifadə olunur — qarışdırmayın.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6.4. Migrate və statik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bin/prod/entrypoint.py adətən migrate/collectstatic edir. Əlavə əl ilə: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docker compose -f bin/prod/docker-compose.yml --env-file bin/prod/.env exec web \</w:t>
        <w:br/>
        <w:t xml:space="preserve">  python manage.py migrate</w:t>
        <w:br/>
        <w:t>docker compose -f bin/prod/docker-compose.yml --env-file bin/prod/.env exec web \</w:t>
        <w:br/>
        <w:t xml:space="preserve">  python manage.py collectstatic --noinput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6.5. İlk istifadəçilər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# Superuser / admin (siyasətə görə)</w:t>
        <w:br/>
        <w:t>docker compose ... exec web python manage.py createsuperuser</w:t>
        <w:br/>
        <w:br/>
        <w:t># Rezident portal invite (public signup yoxdur)</w:t>
        <w:br/>
        <w:t>docker compose ... exec web python manage.py invite_portal_user \</w:t>
        <w:br/>
        <w:t xml:space="preserve">  --email=office@tenant.az --company=&lt;slug&gt; --first-name=... --last-name=... \</w:t>
        <w:br/>
        <w:t xml:space="preserve">  --base-url=http://erp.citypoint.local:8000 --send-email</w:t>
        <w:br/>
        <w:t># CP_OFFLINE=1 olduqda linki admin kopyalayıb təhvil verir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7. AxTraxNG inteqrasiyası (Linux)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Windows Scheduled Task məcburi deyil: AXTRAX_POLL_ON_START=1 olduqda poller web konteyneri ilə birlikdə işləyir. Hostdan AxTrax MS SQL-ə TCP 1433 çatmalıdır.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TURNSTILE_MSSQL_HOST / PORT / DATABASE / USER / PASSWORD .env-də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Status: python manage.py axtrax_sync_status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Tarixi doldurma: python manage.py backfill_axtrax_events --from=2026-09-01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People sync (daha az tez-tez): sync_axtrax_people axını — runbook-a baxın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docker compose -f bin/prod/docker-compose.yml --env-file bin/prod/.env exec web \</w:t>
        <w:br/>
        <w:t xml:space="preserve">  python manage.py axtrax_sync_status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8. Backup və bərpa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Backup etibarlı sayılmır, əgər restore drill edilməyibsə.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8.1. Nə ehtiyatlanır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PostgreSQL citypoint dump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media volume (sənəd yükləmələri)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AxTrax MS SQL ERP backup-ına daxil deyil (ayrı sistem)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8.2. Gündəlik dump nümunəsi (cron)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# /etc/cron.d/citypoint-backup</w:t>
        <w:br/>
        <w:t>15 2 * * * root cd /opt/citypoint &amp;&amp; \</w:t>
        <w:br/>
        <w:t xml:space="preserve">  docker compose -f bin/prod/docker-compose.yml --env-file bin/prod/.env exec -T db \</w:t>
        <w:br/>
        <w:t xml:space="preserve">  pg_dump -U "$POSTGRES_USER" "$POSTGRES_DB" | gzip &gt; /backup/citypoint/db-$(date +\%Y\%m\%d).sql.gz</w:t>
        <w:br/>
        <w:br/>
        <w:t># Media (nümunə)</w:t>
        <w:br/>
        <w:t>30 2 * * * root tar czf /backup/citypoint/media-$(date +\%Y\%m\%d).tar.gz -C /var/lib/docker/volumes ...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Saxlama: 14 günlük + 8 həftəlik (City Point IT ilə razılaşdırın).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8.3. Restore drill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Dump-u ayrı DB adına bərpa edin (citypoint_restore_test)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Login + ticket siyahısı + AccessEvent sayını yoxlayın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Nəticəni ops jurnalına yazın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9. Reverse proxy (opsional, tövsiyə)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Brauzerlərə birbaşa :8000 vermək əvəzinə Nginx ilə :80 (və daxili HTTPS) istifadə edilə bilər. DJANGO_CSRF_TRUSTED_ORIGINS və ALLOWED_HOSTS proxy hostname-ə uyğun yenilənməlidir. TLS üçün daxili CA sertifikatı istifadə olunur (Let's Encrypt air-gap-də yoxdur).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10. Təhlükəsizlik və istismar qaydaları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SEED_DEMO=0 — demo parollar prod-da olmamalıdır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.env chmod 600; yalnız ops qrupu oxusun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CDN yox — statik Whitenoise /staticfiles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Runtime-da pip/docker Hub asılılığı olmamalıdır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Session ~8 saat; güclü parol siyasəti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Loglar: docker compose logs; disk doldurmasın deyə rotasiya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Yeniləmə: yeni image USB → docker load → compose up (downtime pəncərəsi)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11. İş bölgüsü — kim nə edir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Rol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Görüləcək işlər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Çıxış / acceptance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NetAdmin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Statik IP, DNS/hostname, firewall 8000/80/443, AxTrax 1433 çıxış, NTP, (SMTP)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LAN-dan URL açılır; AxTrax SQL telnet/test OK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SysAdmin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AlmaLinux quraşdırma, Docker, disk/NAS backup, chrony, SELinux, Nginx (opsional)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docker ps yaşıl; backup cron işləyir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ERP ops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.env doldurma, migrate, invite_portal_user, axtrax_sync_status, smoke testlər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Portal/ERP/Security login + AxTrax event gəlir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Təhlükəsizlik / Reception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Pilot smoke: qonaq, kart, təhlükəsizlik panel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P0 xəta yox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Rəhbərlik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Pilot şirkət razılığı, URL çapı, mail siyasəti qərarı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DoD imzası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12. Addım-addım layihə planı (xronoloji)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Mərhələ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Müddət (təxmini)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İşlər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A. Hazırlıq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2–5 gün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Resurs təsdiqi, məlumat cədvəli, offline image build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B. OS + Docker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1–2 gün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AlmaLinux, firewall, chrony, Docker, SELinux yoxlama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C. Deploy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 gün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.env, compose up, migrate, rollar, ilk admin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D. AxTrax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0.5–1 gün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1433, poller, sync_status, lazımsa backfill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E. Backup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0.5 gün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cron/timer + bir restore drill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F. Pilot smoke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1–3 gün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1–2 şirkət: invite, ticket, qonaq, Excel export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G. Qəbul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 gün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Offline uplink sınağı + imza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13. Qəbul / go-live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CP_ENV=production, SEED_DEMO=0, DEBUG=0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ALLOWED_HOSTS / CSRF origins LAN hostname və ya IP ilə düzgün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İnternet uplink kəsikdə belə LAN-dan portal/ERP açılır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Font/ikon CDN xətası yoxdur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Admin / Reception / Security / Resident login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Ticket yaratmaq + cavab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Qonaq pre-reg / reception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AxTrax event interval daxilində gəlir (axtrax_sync_status)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Excel giriş/çıxış export (portal + ERP CP işçilər + security)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Invite link (SMTP və ya əl ilə kopyalama)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Backup yazılır; restore drill sənədləşdirilib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docker restart / reboot sonrası xidmətlər qalxır (restart: unless-stopped)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14. Troubleshooting (qısa)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Problem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Yoxlama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Həll istiqaməti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Brauzer bağlana bilmir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firewall-cmd, docker ps, port 8000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firewall port; compose up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CSRF / 403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CSRF_TRUSTED_ORIGINS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URL sxemi http/https uyğunluğu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AxTrax empty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ping/telnet 1433, password env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şəbəkə + RO hesab; poller log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DB connection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POSTGRES_HOST=db, compose network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.env və depends_on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Permission denied media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SELinux / volume rights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kontekst və ya mount flags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Demo data prod-da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SEED_DEMO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 edin; wipe qərarı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15. Disk və kataloq strukturu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/opt/citypoint/                 # repo (kod + bin/prod)</w:t>
        <w:br/>
        <w:t>/opt/citypoint/bin/prod/.env    # secret-lər (chmod 600)</w:t>
        <w:br/>
        <w:t>/opt/citypoint-images/          # docker save/load tar faylları</w:t>
        <w:br/>
        <w:t>/backup/citypoint/              # pg_dump + media arxivləri</w:t>
        <w:br/>
        <w:t># Docker volumes (docker volume ls):</w:t>
        <w:br/>
        <w:t>#   ..._postgres_data</w:t>
        <w:br/>
        <w:t>#   ..._media</w:t>
        <w:br/>
        <w:t>#   ..._staticfiles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Disk planı: OS + Docker (~40–60 GB), DB/media böyüməsi üçün ayrı volume və ya böyük /var/lib/docker, backup üçün /backup və ya NAS mount. df -h və docker system df həftəlik yoxlanılsın.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16. NetAdmin ətraflı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ERP hosta statik IP verildi; gateway/DNS LAN-daxili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DNS və ya hosts: erp.citypoint.local / portal.citypoint.local → eyni IP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VLAN: staff ERP və resident Portal ayrımı (mümkünsə)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Firewall IN: yalnız LAN → 8000 (və ya 80/443); 5432 XARİCİDƏN bağlı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Firewall OUT: host → AxTrax SQL :1433; (opsional) daxili SMTP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Firewall OUT: runtime üçün Docker Hub / public SMTP tələb olunmur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AxTrax RO hesabı yalnız SELECT; yazma hüququ yox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NTP: daxili DC və ya chrony pool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Test: işçi PC-dən http://erp...:8000/login/ açılır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Test: ERP hostdan nc -vz &lt;axtrax_ip&gt; 1433 uğurlu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İnternet uplink kəsik sınağı (air-gap smoke)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17. Pilot smoke testləri (addım-addım)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17.1. Admin / ERP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Admin ilə daxil ol → şirkətlər / istifadəçilər görünür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Reception: qonaq siyahısı, check-in/out axını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Tickets: yeni ticket + cavab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CP daxili işçilər: Access Excel export (şirkət adı faylda, sərhədlər)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17.2. Resident Portal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invite_portal_user ilə 1–2 istifadəçi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Invite link ilə parol təyin et (SMTP və ya əl ilə)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Portal: qonaq əlavə et, expected arrival 24h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Portal: Access Excel export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17.3. Security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/security/ login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Şirkət işçiləri + Access export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Rapid swipe / shaft alert (əgər F#Shaft* oxuyucular aktivdirsə)</w:t>
      </w:r>
    </w:p>
    <w:p>
      <w:pPr>
        <w:pStyle w:val="Heading2"/>
      </w:pPr>
      <w:r>
        <w:rPr>
          <w:rFonts w:ascii="Calibri" w:hAnsi="Calibri" w:eastAsia="Calibri"/>
          <w:b/>
          <w:color w:val="1F497D"/>
          <w:sz w:val="26"/>
        </w:rPr>
        <w:t>17.4. AxTrax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axtrax_sync_status — son sync vaxtı yaxındır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Kart oxutma → AccessEvent-də görünür (bir neçə poll intervalı)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Lazım gələrsə backfill_axtrax_events --from=YYYY-MM-DD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18. Yeniləmə və rollback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Yeniləmə (offline):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Build maşınında yeni web image build → docker save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USB/NAS ilə serverə köçür → docker load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Backup götür (DB + media)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compose ... up -d (downtime pəncərəsi razılaşdırılsın)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migrate (entrypoint və ya əl ilə) + smoke</w:t>
      </w:r>
    </w:p>
    <w:p>
      <w:pPr>
        <w:spacing w:after="160" w:line="240" w:lineRule="auto"/>
      </w:pPr>
      <w:r>
        <w:rPr>
          <w:rFonts w:ascii="Calibri" w:hAnsi="Calibri" w:eastAsia="Calibri"/>
          <w:b/>
          <w:sz w:val="22"/>
        </w:rPr>
        <w:t>Rollback: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Əvvəlki image tag-ini compose-da qaytarın və up -d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Əgər migrate geriyə uyğunsuzdursa: DB dump-dan bərpa (diqqət: data itkisi riski)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Hər major yeniləmədən əvvəl restore drill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19. Monitorinq və gündəlik ops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compose ps — web/db Up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compose logs --tail=200 web — xəta axtarışı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axtrax_sync_status — poller geridə qalmır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df -h /backup və Docker disk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Son backup faylının tarixi / ölçüsü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Reboot test (ayda bir): systemctl reboot → compose auto-start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20. Əlavə A — .env nümunə sahələri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CP_ENV=production</w:t>
        <w:br/>
        <w:t>CP_OFFLINE=1</w:t>
        <w:br/>
        <w:t>DJANGO_SECRET_KEY=&lt;güçlü-təsadüfi&gt;</w:t>
        <w:br/>
        <w:t>DJANGO_DEBUG=0</w:t>
        <w:br/>
        <w:t>DJANGO_ALLOWED_HOSTS=erp.citypoint.local,10.x.x.x</w:t>
        <w:br/>
        <w:t>DJANGO_CSRF_TRUSTED_ORIGINS=http://erp.citypoint.local</w:t>
        <w:br/>
        <w:t>POSTGRES_DB=citypoint</w:t>
        <w:br/>
        <w:t>POSTGRES_USER=cp_app</w:t>
        <w:br/>
        <w:t>POSTGRES_PASSWORD=&lt;secret&gt;</w:t>
        <w:br/>
        <w:t>POSTGRES_HOST=db</w:t>
        <w:br/>
        <w:t>POSTGRES_PORT=5432</w:t>
        <w:br/>
        <w:t>SEED_DEMO=0</w:t>
        <w:br/>
        <w:t>DEFAULT_FROM_EMAIL=noreply@citypoint.local</w:t>
        <w:br/>
        <w:t>EMAIL_FILE_PATH=/app/var/mail_outbox</w:t>
        <w:br/>
        <w:t>SESSION_COOKIE_AGE=28800</w:t>
        <w:br/>
        <w:t>AXTRAX_POLL_ON_START=1</w:t>
        <w:br/>
        <w:t>AXTRAX_POLL_INTERVAL=15</w:t>
        <w:br/>
        <w:t>TURNSTILE_MSSQL_HOST=172.31.104.10</w:t>
        <w:br/>
        <w:t>TURNSTILE_MSSQL_PORT=1433</w:t>
        <w:br/>
        <w:t>TURNSTILE_MSSQL_DATABASE=AxTrax1</w:t>
        <w:br/>
        <w:t>TURNSTILE_MSSQL_USER=ReadOnlyerp</w:t>
        <w:br/>
        <w:t>TURNSTILE_MSSQL_PASSWORD=&lt;secret&gt;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Tam şablon: bin/prod/.env.example — real .env git-ə commit edilməsin.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21. Əlavə B — Qəbul imza forması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Rol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Ad / soyad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Tarix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İmza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NetAdmin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SysAdmin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ERP ops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Reception / Security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Rəhbərlik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İmza: go-live checklist tamamlanıb; LAN air-gap smoke keçib; backup/restore drill qeydə alınıb.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22. Əlaqəli sənədlər (repo)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docs/deployment/CityPoint_AlmaLinux10_Deploy_Rehberi.docx (bu fayl)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docs/deployment/air-gapped-lan.md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docs/deployment/environments.md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docs/deployment/phase1-pilot-checklist.md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docs/deployment/offline-smoke-checklist.md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docs/security/network-checklist.md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docs/security/postgres-roles.md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docs/backup/phase1-backup-restore.md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docs/integrations/axtrax-poller-runbook.md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bin/prod/RUN.txt</w:t>
      </w:r>
    </w:p>
    <w:p>
      <w:pPr>
        <w:pStyle w:val="Heading1"/>
      </w:pPr>
      <w:r>
        <w:rPr>
          <w:rFonts w:ascii="Calibri" w:hAnsi="Calibri" w:eastAsia="Calibri"/>
          <w:b/>
          <w:color w:val="1F497D"/>
          <w:sz w:val="32"/>
        </w:rPr>
        <w:t>23. Nəticə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sz w:val="22"/>
        </w:rPr>
        <w:t>City Point ERP/Portal AlmaLinux 10-da Docker Compose ilə LAN modelində işləyə bilər. Uğur üçün üç şərt kritikdir: (1) düzgün ölçülmüş host + Docker, (2) AxTrax və brauzer LAN şəbəkəsi, (3) backup/restore və pilot smoke tamamlanması. İnternet yalnız image/build mərhələsində lazımdır; istismar air-gap ola bilər.</w:t>
      </w:r>
    </w:p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— City Point ERP · Daxili istifadə · Confidential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